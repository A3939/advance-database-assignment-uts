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9D373" w14:textId="77777777" w:rsidR="00793315" w:rsidRDefault="00793315" w:rsidP="00793315">
      <w:pPr>
        <w:pStyle w:val="aa"/>
        <w:pBdr>
          <w:bottom w:val="nil"/>
        </w:pBdr>
        <w:jc w:val="center"/>
      </w:pPr>
      <w:r>
        <w:t>ARSIA Complete Solution Design</w:t>
      </w:r>
    </w:p>
    <w:p w14:paraId="2731AF22" w14:textId="77777777" w:rsidR="00793315" w:rsidRDefault="00793315" w:rsidP="00793315">
      <w:pPr>
        <w:jc w:val="center"/>
      </w:pPr>
      <w:r>
        <w:rPr>
          <w:b/>
          <w:sz w:val="26"/>
        </w:rPr>
        <w:t>Cross Jurisdictional Road Safety Data Integration Prototype</w:t>
      </w:r>
    </w:p>
    <w:p w14:paraId="3818625A" w14:textId="77777777" w:rsidR="00793315" w:rsidRDefault="00793315" w:rsidP="00793315">
      <w:pPr>
        <w:jc w:val="center"/>
      </w:pPr>
      <w:r>
        <w:t xml:space="preserve">NSW VIC and </w:t>
      </w:r>
      <w:proofErr w:type="gramStart"/>
      <w:r>
        <w:t>QLD  |</w:t>
      </w:r>
      <w:proofErr w:type="gramEnd"/>
      <w:r>
        <w:t xml:space="preserve">  2020 to 2024 analytical scope</w:t>
      </w:r>
    </w:p>
    <w:p w14:paraId="1A81D69D" w14:textId="77777777" w:rsidR="00793315" w:rsidRDefault="00793315" w:rsidP="00793315">
      <w:r>
        <w:t xml:space="preserve">This document defines the complete technical design for the ARSIA Assignment 2 prototype. It aligns </w:t>
      </w:r>
      <w:proofErr w:type="gramStart"/>
      <w:r>
        <w:t>the Assignment</w:t>
      </w:r>
      <w:proofErr w:type="gramEnd"/>
      <w:r>
        <w:t xml:space="preserve"> </w:t>
      </w:r>
      <w:proofErr w:type="gramStart"/>
      <w:r>
        <w:t>1 recommendations</w:t>
      </w:r>
      <w:proofErr w:type="gramEnd"/>
      <w:r>
        <w:t xml:space="preserve"> with the selected seven source files and the requirement for a working implementation in the provided Lab Environment.</w:t>
      </w:r>
    </w:p>
    <w:p w14:paraId="0212F631" w14:textId="77777777" w:rsidR="00793315" w:rsidRDefault="00793315" w:rsidP="00793315">
      <w:pPr>
        <w:pStyle w:val="1"/>
      </w:pPr>
      <w:r>
        <w:t>1 Solution Architecture</w:t>
      </w:r>
    </w:p>
    <w:p w14:paraId="2C7B6F46" w14:textId="77777777" w:rsidR="00793315" w:rsidRDefault="00793315" w:rsidP="00793315">
      <w:pPr>
        <w:pStyle w:val="21"/>
      </w:pPr>
      <w:r>
        <w:t>1.1 Design objectives</w:t>
      </w:r>
    </w:p>
    <w:p w14:paraId="16689020" w14:textId="77777777" w:rsidR="00793315" w:rsidRDefault="00793315" w:rsidP="00793315">
      <w:pPr>
        <w:pStyle w:val="a0"/>
        <w:spacing w:after="40"/>
      </w:pPr>
      <w:r>
        <w:t>Integrate road-safety data from NSW, Victoria and Queensland.</w:t>
      </w:r>
    </w:p>
    <w:p w14:paraId="446DCEE0" w14:textId="77777777" w:rsidR="00793315" w:rsidRDefault="00793315" w:rsidP="00793315">
      <w:pPr>
        <w:pStyle w:val="a0"/>
        <w:spacing w:after="40"/>
      </w:pPr>
      <w:r>
        <w:t>Preserve source fields and jurisdiction-specific classifications.</w:t>
      </w:r>
    </w:p>
    <w:p w14:paraId="43A64A81" w14:textId="77777777" w:rsidR="00793315" w:rsidRDefault="00793315" w:rsidP="00793315">
      <w:pPr>
        <w:pStyle w:val="a0"/>
        <w:spacing w:after="40"/>
      </w:pPr>
      <w:r>
        <w:t xml:space="preserve">Manage different </w:t>
      </w:r>
      <w:proofErr w:type="gramStart"/>
      <w:r>
        <w:t>crash</w:t>
      </w:r>
      <w:proofErr w:type="gramEnd"/>
      <w:r>
        <w:t xml:space="preserve">, </w:t>
      </w:r>
      <w:proofErr w:type="gramStart"/>
      <w:r>
        <w:t>unit</w:t>
      </w:r>
      <w:proofErr w:type="gramEnd"/>
      <w:r>
        <w:t>, participant and location grains.</w:t>
      </w:r>
    </w:p>
    <w:p w14:paraId="5D851C9D" w14:textId="77777777" w:rsidR="00793315" w:rsidRDefault="00793315" w:rsidP="00793315">
      <w:pPr>
        <w:pStyle w:val="a0"/>
        <w:spacing w:after="40"/>
      </w:pPr>
      <w:r>
        <w:t>Retain dataset release, lineage and ETL-run information.</w:t>
      </w:r>
    </w:p>
    <w:p w14:paraId="56A7A680" w14:textId="77777777" w:rsidR="00793315" w:rsidRDefault="00793315" w:rsidP="00793315">
      <w:pPr>
        <w:pStyle w:val="a0"/>
        <w:spacing w:after="40"/>
      </w:pPr>
      <w:r>
        <w:t>Apply governed severity mappings for analytical comparison.</w:t>
      </w:r>
    </w:p>
    <w:p w14:paraId="78AB52D0" w14:textId="77777777" w:rsidR="00793315" w:rsidRDefault="00793315" w:rsidP="00793315">
      <w:pPr>
        <w:pStyle w:val="a0"/>
        <w:spacing w:after="40"/>
      </w:pPr>
      <w:r>
        <w:t>Support crash trends, severity, unit involvement and spatial analysis.</w:t>
      </w:r>
    </w:p>
    <w:p w14:paraId="5F94FF5B" w14:textId="77777777" w:rsidR="00793315" w:rsidRDefault="00793315" w:rsidP="00793315">
      <w:pPr>
        <w:pStyle w:val="a0"/>
        <w:spacing w:after="40"/>
      </w:pPr>
      <w:r>
        <w:t>Run end to end in the provided Lab Environment.</w:t>
      </w:r>
    </w:p>
    <w:p w14:paraId="72152165" w14:textId="77777777" w:rsidR="00793315" w:rsidRDefault="00793315" w:rsidP="00793315">
      <w:pPr>
        <w:pStyle w:val="21"/>
      </w:pPr>
      <w:r>
        <w:t>1.2 Prototype technology choice</w:t>
      </w:r>
    </w:p>
    <w:p w14:paraId="2FAF09A4" w14:textId="77777777" w:rsidR="00793315" w:rsidRDefault="00793315" w:rsidP="00793315">
      <w:pPr>
        <w:pStyle w:val="a0"/>
        <w:spacing w:after="40"/>
      </w:pPr>
      <w:r>
        <w:t>PostgreSQL provides the core prototype database.</w:t>
      </w:r>
    </w:p>
    <w:p w14:paraId="6911AC6C" w14:textId="77777777" w:rsidR="00793315" w:rsidRDefault="00793315" w:rsidP="00793315">
      <w:pPr>
        <w:pStyle w:val="a0"/>
        <w:spacing w:after="40"/>
      </w:pPr>
      <w:proofErr w:type="spellStart"/>
      <w:r>
        <w:t>PostGIS</w:t>
      </w:r>
      <w:proofErr w:type="spellEnd"/>
      <w:r>
        <w:t xml:space="preserve"> provides spatial fields, validation and map-oriented queries.</w:t>
      </w:r>
    </w:p>
    <w:p w14:paraId="66108EE3" w14:textId="77777777" w:rsidR="00793315" w:rsidRDefault="00793315" w:rsidP="00793315">
      <w:pPr>
        <w:pStyle w:val="a0"/>
        <w:spacing w:after="40"/>
      </w:pPr>
      <w:r>
        <w:t>SQL creates schemas, synthetic data, ETL logic, reporting views and tests.</w:t>
      </w:r>
    </w:p>
    <w:p w14:paraId="24468AA2" w14:textId="77777777" w:rsidR="00793315" w:rsidRDefault="00793315" w:rsidP="00793315">
      <w:pPr>
        <w:pStyle w:val="a0"/>
        <w:spacing w:after="40"/>
      </w:pPr>
      <w:r>
        <w:t>Python or Power BI presents the dashboards.</w:t>
      </w:r>
    </w:p>
    <w:p w14:paraId="41413F78" w14:textId="77777777" w:rsidR="00793315" w:rsidRDefault="00793315" w:rsidP="00793315">
      <w:pPr>
        <w:pStyle w:val="a0"/>
        <w:spacing w:after="40"/>
      </w:pPr>
      <w:r>
        <w:t>GitHub stores code and the recorded demonstration link.</w:t>
      </w:r>
    </w:p>
    <w:p w14:paraId="7F2CB788" w14:textId="77777777" w:rsidR="00793315" w:rsidRDefault="00793315" w:rsidP="00793315">
      <w:r>
        <w:t>Microsoft Fabric remains the future production architecture proposed in Assignment 1. For Assignment 2, PostgreSQL schemas reproduce the same layers with fewer environment dependencies while retaining the selected Data Vault, relational and dimensional responsibilities.</w:t>
      </w:r>
    </w:p>
    <w:p w14:paraId="7189CD8C" w14:textId="77777777" w:rsidR="00793315" w:rsidRDefault="00793315" w:rsidP="00793315">
      <w:r>
        <w:rPr>
          <w:noProof/>
        </w:rPr>
        <w:lastRenderedPageBreak/>
        <w:drawing>
          <wp:inline distT="0" distB="0" distL="0" distR="0" wp14:anchorId="5ADF7104" wp14:editId="48FF9426">
            <wp:extent cx="658368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583680" cy="3291840"/>
                    </a:xfrm>
                    <a:prstGeom prst="rect">
                      <a:avLst/>
                    </a:prstGeom>
                  </pic:spPr>
                </pic:pic>
              </a:graphicData>
            </a:graphic>
          </wp:inline>
        </w:drawing>
      </w:r>
    </w:p>
    <w:p w14:paraId="4E9F587D" w14:textId="77777777" w:rsidR="00793315" w:rsidRDefault="00793315" w:rsidP="00793315">
      <w:pPr>
        <w:spacing w:after="120"/>
        <w:jc w:val="center"/>
      </w:pPr>
      <w:r>
        <w:rPr>
          <w:i/>
          <w:sz w:val="16"/>
        </w:rPr>
        <w:t>Figure 1 ARSIA prototype solution architecture</w:t>
      </w:r>
    </w:p>
    <w:p w14:paraId="52128B27" w14:textId="77777777" w:rsidR="00793315" w:rsidRDefault="00793315" w:rsidP="00793315">
      <w:pPr>
        <w:pStyle w:val="21"/>
      </w:pPr>
      <w:r>
        <w:t>1.3 PostgreSQL schema responsibilities</w:t>
      </w:r>
    </w:p>
    <w:tbl>
      <w:tblPr>
        <w:tblW w:w="0" w:type="auto"/>
        <w:jc w:val="center"/>
        <w:tblLayout w:type="fixed"/>
        <w:tblLook w:val="04A0" w:firstRow="1" w:lastRow="0" w:firstColumn="1" w:lastColumn="0" w:noHBand="0" w:noVBand="1"/>
      </w:tblPr>
      <w:tblGrid>
        <w:gridCol w:w="2448"/>
        <w:gridCol w:w="10656"/>
      </w:tblGrid>
      <w:tr w:rsidR="00793315" w14:paraId="7E4B382B" w14:textId="77777777" w:rsidTr="00844D6D">
        <w:trPr>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2C71258B" w14:textId="77777777" w:rsidR="00793315" w:rsidRDefault="00793315" w:rsidP="00844D6D">
            <w:pPr>
              <w:spacing w:after="0"/>
              <w:jc w:val="center"/>
            </w:pPr>
            <w:r>
              <w:rPr>
                <w:b/>
                <w:color w:val="FFFFFF"/>
                <w:sz w:val="16"/>
              </w:rPr>
              <w:t>Schema</w:t>
            </w:r>
          </w:p>
        </w:tc>
        <w:tc>
          <w:tcPr>
            <w:tcW w:w="10656"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0BBA1F30" w14:textId="77777777" w:rsidR="00793315" w:rsidRDefault="00793315" w:rsidP="00844D6D">
            <w:pPr>
              <w:spacing w:after="0"/>
              <w:jc w:val="center"/>
            </w:pPr>
            <w:r>
              <w:rPr>
                <w:b/>
                <w:color w:val="FFFFFF"/>
                <w:sz w:val="16"/>
              </w:rPr>
              <w:t>Responsibility</w:t>
            </w:r>
          </w:p>
        </w:tc>
      </w:tr>
      <w:tr w:rsidR="00793315" w14:paraId="2E64AF0B"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6B6D19E" w14:textId="77777777" w:rsidR="00793315" w:rsidRDefault="00793315" w:rsidP="00844D6D">
            <w:pPr>
              <w:spacing w:after="0"/>
            </w:pPr>
            <w:proofErr w:type="spellStart"/>
            <w:r>
              <w:rPr>
                <w:sz w:val="16"/>
              </w:rPr>
              <w:t>source_nsw</w:t>
            </w:r>
            <w:proofErr w:type="spellEnd"/>
          </w:p>
        </w:tc>
        <w:tc>
          <w:tcPr>
            <w:tcW w:w="1065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E9467F3" w14:textId="77777777" w:rsidR="00793315" w:rsidRDefault="00793315" w:rsidP="00844D6D">
            <w:pPr>
              <w:spacing w:after="0"/>
            </w:pPr>
            <w:r>
              <w:rPr>
                <w:sz w:val="16"/>
              </w:rPr>
              <w:t>Preserves the NSW source structure.</w:t>
            </w:r>
          </w:p>
        </w:tc>
      </w:tr>
      <w:tr w:rsidR="00793315" w14:paraId="2161C6FC"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79C03B3" w14:textId="77777777" w:rsidR="00793315" w:rsidRDefault="00793315" w:rsidP="00844D6D">
            <w:pPr>
              <w:spacing w:after="0"/>
            </w:pPr>
            <w:proofErr w:type="spellStart"/>
            <w:r>
              <w:rPr>
                <w:sz w:val="16"/>
              </w:rPr>
              <w:t>source_vic</w:t>
            </w:r>
            <w:proofErr w:type="spellEnd"/>
          </w:p>
        </w:tc>
        <w:tc>
          <w:tcPr>
            <w:tcW w:w="1065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746C789" w14:textId="77777777" w:rsidR="00793315" w:rsidRDefault="00793315" w:rsidP="00844D6D">
            <w:pPr>
              <w:spacing w:after="0"/>
            </w:pPr>
            <w:r>
              <w:rPr>
                <w:sz w:val="16"/>
              </w:rPr>
              <w:t>Preserves the VIC source structure.</w:t>
            </w:r>
          </w:p>
        </w:tc>
      </w:tr>
      <w:tr w:rsidR="00793315" w14:paraId="6971C205"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F1B80D2" w14:textId="77777777" w:rsidR="00793315" w:rsidRDefault="00793315" w:rsidP="00844D6D">
            <w:pPr>
              <w:spacing w:after="0"/>
            </w:pPr>
            <w:proofErr w:type="spellStart"/>
            <w:r>
              <w:rPr>
                <w:sz w:val="16"/>
              </w:rPr>
              <w:t>source_qld</w:t>
            </w:r>
            <w:proofErr w:type="spellEnd"/>
          </w:p>
        </w:tc>
        <w:tc>
          <w:tcPr>
            <w:tcW w:w="1065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D29D8E0" w14:textId="77777777" w:rsidR="00793315" w:rsidRDefault="00793315" w:rsidP="00844D6D">
            <w:pPr>
              <w:spacing w:after="0"/>
            </w:pPr>
            <w:r>
              <w:rPr>
                <w:sz w:val="16"/>
              </w:rPr>
              <w:t>Preserves the QLD source structure.</w:t>
            </w:r>
          </w:p>
        </w:tc>
      </w:tr>
      <w:tr w:rsidR="00793315" w14:paraId="042FD9DA"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C2D1FF1" w14:textId="77777777" w:rsidR="00793315" w:rsidRDefault="00793315" w:rsidP="00844D6D">
            <w:pPr>
              <w:spacing w:after="0"/>
            </w:pPr>
            <w:r>
              <w:rPr>
                <w:sz w:val="16"/>
              </w:rPr>
              <w:t>control</w:t>
            </w:r>
          </w:p>
        </w:tc>
        <w:tc>
          <w:tcPr>
            <w:tcW w:w="1065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7A2F507E" w14:textId="77777777" w:rsidR="00793315" w:rsidRDefault="00793315" w:rsidP="00844D6D">
            <w:pPr>
              <w:spacing w:after="0"/>
            </w:pPr>
            <w:r>
              <w:rPr>
                <w:sz w:val="16"/>
              </w:rPr>
              <w:t>Stores releases, ETL runs, quality rules and mapping rules.</w:t>
            </w:r>
          </w:p>
        </w:tc>
      </w:tr>
      <w:tr w:rsidR="00793315" w14:paraId="517FCE15"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AC53F36" w14:textId="77777777" w:rsidR="00793315" w:rsidRDefault="00793315" w:rsidP="00844D6D">
            <w:pPr>
              <w:spacing w:after="0"/>
            </w:pPr>
            <w:r>
              <w:rPr>
                <w:sz w:val="16"/>
              </w:rPr>
              <w:t>staging</w:t>
            </w:r>
          </w:p>
        </w:tc>
        <w:tc>
          <w:tcPr>
            <w:tcW w:w="1065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C16CB3E" w14:textId="77777777" w:rsidR="00793315" w:rsidRDefault="00793315" w:rsidP="00844D6D">
            <w:pPr>
              <w:spacing w:after="0"/>
            </w:pPr>
            <w:proofErr w:type="spellStart"/>
            <w:r>
              <w:rPr>
                <w:sz w:val="16"/>
              </w:rPr>
              <w:t>Standardises</w:t>
            </w:r>
            <w:proofErr w:type="spellEnd"/>
            <w:r>
              <w:rPr>
                <w:sz w:val="16"/>
              </w:rPr>
              <w:t xml:space="preserve"> types and fields, deduplicates records and flags exceptions.</w:t>
            </w:r>
          </w:p>
        </w:tc>
      </w:tr>
      <w:tr w:rsidR="00793315" w14:paraId="704B5AD4"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F11DD30" w14:textId="77777777" w:rsidR="00793315" w:rsidRDefault="00793315" w:rsidP="00844D6D">
            <w:pPr>
              <w:spacing w:after="0"/>
            </w:pPr>
            <w:proofErr w:type="spellStart"/>
            <w:r>
              <w:rPr>
                <w:sz w:val="16"/>
              </w:rPr>
              <w:t>raw_vault</w:t>
            </w:r>
            <w:proofErr w:type="spellEnd"/>
          </w:p>
        </w:tc>
        <w:tc>
          <w:tcPr>
            <w:tcW w:w="1065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B5F40F2" w14:textId="77777777" w:rsidR="00793315" w:rsidRDefault="00793315" w:rsidP="00844D6D">
            <w:pPr>
              <w:spacing w:after="0"/>
            </w:pPr>
            <w:r>
              <w:rPr>
                <w:sz w:val="16"/>
              </w:rPr>
              <w:t>Preserves business keys, source relationships, provenance and history.</w:t>
            </w:r>
          </w:p>
        </w:tc>
      </w:tr>
      <w:tr w:rsidR="00793315" w14:paraId="3A5A8055"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5E86BD5" w14:textId="77777777" w:rsidR="00793315" w:rsidRDefault="00793315" w:rsidP="00844D6D">
            <w:pPr>
              <w:spacing w:after="0"/>
            </w:pPr>
            <w:proofErr w:type="spellStart"/>
            <w:r>
              <w:rPr>
                <w:sz w:val="16"/>
              </w:rPr>
              <w:t>business_vault</w:t>
            </w:r>
            <w:proofErr w:type="spellEnd"/>
          </w:p>
        </w:tc>
        <w:tc>
          <w:tcPr>
            <w:tcW w:w="1065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07D84C0" w14:textId="77777777" w:rsidR="00793315" w:rsidRDefault="00793315" w:rsidP="00844D6D">
            <w:pPr>
              <w:spacing w:after="0"/>
            </w:pPr>
            <w:r>
              <w:rPr>
                <w:sz w:val="16"/>
              </w:rPr>
              <w:t>Applies governed mappings and calculated business rules.</w:t>
            </w:r>
          </w:p>
        </w:tc>
      </w:tr>
      <w:tr w:rsidR="00793315" w14:paraId="27189171"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CFA1AC4" w14:textId="77777777" w:rsidR="00793315" w:rsidRDefault="00793315" w:rsidP="00844D6D">
            <w:pPr>
              <w:spacing w:after="0"/>
            </w:pPr>
            <w:r>
              <w:rPr>
                <w:sz w:val="16"/>
              </w:rPr>
              <w:t>warehouse</w:t>
            </w:r>
          </w:p>
        </w:tc>
        <w:tc>
          <w:tcPr>
            <w:tcW w:w="1065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1E19B88" w14:textId="77777777" w:rsidR="00793315" w:rsidRDefault="00793315" w:rsidP="00844D6D">
            <w:pPr>
              <w:spacing w:after="0"/>
            </w:pPr>
            <w:r>
              <w:rPr>
                <w:sz w:val="16"/>
              </w:rPr>
              <w:t>Provides the dimensional analytical warehouse.</w:t>
            </w:r>
          </w:p>
        </w:tc>
      </w:tr>
      <w:tr w:rsidR="00793315" w14:paraId="68343A5E"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4905824" w14:textId="77777777" w:rsidR="00793315" w:rsidRDefault="00793315" w:rsidP="00844D6D">
            <w:pPr>
              <w:spacing w:after="0"/>
            </w:pPr>
            <w:r>
              <w:rPr>
                <w:sz w:val="16"/>
              </w:rPr>
              <w:t>reporting</w:t>
            </w:r>
          </w:p>
        </w:tc>
        <w:tc>
          <w:tcPr>
            <w:tcW w:w="1065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609250D7" w14:textId="77777777" w:rsidR="00793315" w:rsidRDefault="00793315" w:rsidP="00844D6D">
            <w:pPr>
              <w:spacing w:after="0"/>
            </w:pPr>
            <w:r>
              <w:rPr>
                <w:sz w:val="16"/>
              </w:rPr>
              <w:t>Provides stable views for reports and dashboards.</w:t>
            </w:r>
          </w:p>
        </w:tc>
      </w:tr>
    </w:tbl>
    <w:p w14:paraId="36B0286D" w14:textId="77777777" w:rsidR="00793315" w:rsidRDefault="00793315" w:rsidP="00793315">
      <w:pPr>
        <w:spacing w:after="0"/>
      </w:pPr>
    </w:p>
    <w:p w14:paraId="1F0BB63D" w14:textId="77777777" w:rsidR="00793315" w:rsidRDefault="00793315" w:rsidP="00793315">
      <w:r>
        <w:br w:type="page"/>
      </w:r>
    </w:p>
    <w:p w14:paraId="1F5B176E" w14:textId="77777777" w:rsidR="00793315" w:rsidRDefault="00793315" w:rsidP="00793315">
      <w:pPr>
        <w:pStyle w:val="1"/>
      </w:pPr>
      <w:r>
        <w:lastRenderedPageBreak/>
        <w:t>2 Conceptual Data Model</w:t>
      </w:r>
    </w:p>
    <w:p w14:paraId="049EA591" w14:textId="77777777" w:rsidR="00793315" w:rsidRDefault="00793315" w:rsidP="00793315">
      <w:pPr>
        <w:jc w:val="center"/>
      </w:pPr>
      <w:r w:rsidRPr="007B7A34">
        <w:drawing>
          <wp:inline distT="0" distB="0" distL="0" distR="0" wp14:anchorId="0FE34CA6" wp14:editId="1E0043CA">
            <wp:extent cx="3643477" cy="6085115"/>
            <wp:effectExtent l="0" t="0" r="0" b="0"/>
            <wp:docPr id="290519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19287" name=""/>
                    <pic:cNvPicPr/>
                  </pic:nvPicPr>
                  <pic:blipFill>
                    <a:blip r:embed="rId9"/>
                    <a:stretch>
                      <a:fillRect/>
                    </a:stretch>
                  </pic:blipFill>
                  <pic:spPr>
                    <a:xfrm>
                      <a:off x="0" y="0"/>
                      <a:ext cx="3644484" cy="6086797"/>
                    </a:xfrm>
                    <a:prstGeom prst="rect">
                      <a:avLst/>
                    </a:prstGeom>
                  </pic:spPr>
                </pic:pic>
              </a:graphicData>
            </a:graphic>
          </wp:inline>
        </w:drawing>
      </w:r>
    </w:p>
    <w:p w14:paraId="55424D8B" w14:textId="77777777" w:rsidR="00793315" w:rsidRDefault="00793315" w:rsidP="00793315">
      <w:pPr>
        <w:spacing w:after="120"/>
        <w:jc w:val="center"/>
      </w:pPr>
      <w:r>
        <w:rPr>
          <w:i/>
          <w:sz w:val="16"/>
        </w:rPr>
        <w:t>Figure 2 ARSIA conceptual data model</w:t>
      </w:r>
    </w:p>
    <w:p w14:paraId="6BA5AB3B" w14:textId="77777777" w:rsidR="00793315" w:rsidRDefault="00793315" w:rsidP="00793315">
      <w:pPr>
        <w:pStyle w:val="21"/>
      </w:pPr>
      <w:r>
        <w:lastRenderedPageBreak/>
        <w:t>2.1 Entity definitions</w:t>
      </w:r>
    </w:p>
    <w:tbl>
      <w:tblPr>
        <w:tblW w:w="0" w:type="auto"/>
        <w:jc w:val="center"/>
        <w:tblLayout w:type="fixed"/>
        <w:tblLook w:val="04A0" w:firstRow="1" w:lastRow="0" w:firstColumn="1" w:lastColumn="0" w:noHBand="0" w:noVBand="1"/>
      </w:tblPr>
      <w:tblGrid>
        <w:gridCol w:w="2880"/>
        <w:gridCol w:w="10080"/>
      </w:tblGrid>
      <w:tr w:rsidR="00793315" w14:paraId="7A8CBA90" w14:textId="77777777" w:rsidTr="00844D6D">
        <w:trPr>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4DA6D930" w14:textId="77777777" w:rsidR="00793315" w:rsidRDefault="00793315" w:rsidP="00844D6D">
            <w:pPr>
              <w:spacing w:after="0"/>
              <w:jc w:val="center"/>
            </w:pPr>
            <w:r>
              <w:rPr>
                <w:b/>
                <w:color w:val="FFFFFF"/>
                <w:sz w:val="16"/>
              </w:rPr>
              <w:t>Entity</w:t>
            </w:r>
          </w:p>
        </w:tc>
        <w:tc>
          <w:tcPr>
            <w:tcW w:w="1008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14E6EFDD" w14:textId="77777777" w:rsidR="00793315" w:rsidRDefault="00793315" w:rsidP="00844D6D">
            <w:pPr>
              <w:spacing w:after="0"/>
              <w:jc w:val="center"/>
            </w:pPr>
            <w:r>
              <w:rPr>
                <w:b/>
                <w:color w:val="FFFFFF"/>
                <w:sz w:val="16"/>
              </w:rPr>
              <w:t>Grain and purpose</w:t>
            </w:r>
          </w:p>
        </w:tc>
      </w:tr>
      <w:tr w:rsidR="00793315" w14:paraId="4C1FD649" w14:textId="77777777" w:rsidTr="00844D6D">
        <w:trPr>
          <w:jc w:val="center"/>
        </w:trPr>
        <w:tc>
          <w:tcPr>
            <w:tcW w:w="288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3DE18E2" w14:textId="77777777" w:rsidR="00793315" w:rsidRDefault="00793315" w:rsidP="00844D6D">
            <w:pPr>
              <w:spacing w:after="0"/>
            </w:pPr>
            <w:r>
              <w:rPr>
                <w:sz w:val="16"/>
              </w:rPr>
              <w:t>Jurisdiction</w:t>
            </w:r>
          </w:p>
        </w:tc>
        <w:tc>
          <w:tcPr>
            <w:tcW w:w="1008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A6D3F3C" w14:textId="77777777" w:rsidR="00793315" w:rsidRDefault="00793315" w:rsidP="00844D6D">
            <w:pPr>
              <w:spacing w:after="0"/>
            </w:pPr>
            <w:r>
              <w:rPr>
                <w:sz w:val="16"/>
              </w:rPr>
              <w:t>One state or jurisdiction.</w:t>
            </w:r>
          </w:p>
        </w:tc>
      </w:tr>
      <w:tr w:rsidR="00793315" w14:paraId="55F3D3C1" w14:textId="77777777" w:rsidTr="00844D6D">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7C6C8129" w14:textId="77777777" w:rsidR="00793315" w:rsidRDefault="00793315" w:rsidP="00844D6D">
            <w:pPr>
              <w:spacing w:after="0"/>
            </w:pPr>
            <w:r>
              <w:rPr>
                <w:sz w:val="16"/>
              </w:rPr>
              <w:t>Source Dataset</w:t>
            </w:r>
          </w:p>
        </w:tc>
        <w:tc>
          <w:tcPr>
            <w:tcW w:w="1008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9A40F82" w14:textId="77777777" w:rsidR="00793315" w:rsidRDefault="00793315" w:rsidP="00844D6D">
            <w:pPr>
              <w:spacing w:after="0"/>
            </w:pPr>
            <w:r>
              <w:rPr>
                <w:sz w:val="16"/>
              </w:rPr>
              <w:t>One official data resource.</w:t>
            </w:r>
          </w:p>
        </w:tc>
      </w:tr>
      <w:tr w:rsidR="00793315" w14:paraId="2CC14B91" w14:textId="77777777" w:rsidTr="00844D6D">
        <w:trPr>
          <w:jc w:val="center"/>
        </w:trPr>
        <w:tc>
          <w:tcPr>
            <w:tcW w:w="288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60F71AD" w14:textId="77777777" w:rsidR="00793315" w:rsidRDefault="00793315" w:rsidP="00844D6D">
            <w:pPr>
              <w:spacing w:after="0"/>
            </w:pPr>
            <w:r>
              <w:rPr>
                <w:sz w:val="16"/>
              </w:rPr>
              <w:t>Dataset Release</w:t>
            </w:r>
          </w:p>
        </w:tc>
        <w:tc>
          <w:tcPr>
            <w:tcW w:w="1008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988B62B" w14:textId="77777777" w:rsidR="00793315" w:rsidRDefault="00793315" w:rsidP="00844D6D">
            <w:pPr>
              <w:spacing w:after="0"/>
            </w:pPr>
            <w:r>
              <w:rPr>
                <w:sz w:val="16"/>
              </w:rPr>
              <w:t>One published version of a source dataset.</w:t>
            </w:r>
          </w:p>
        </w:tc>
      </w:tr>
      <w:tr w:rsidR="00793315" w14:paraId="20A97A01" w14:textId="77777777" w:rsidTr="00844D6D">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0E7CB925" w14:textId="77777777" w:rsidR="00793315" w:rsidRDefault="00793315" w:rsidP="00844D6D">
            <w:pPr>
              <w:spacing w:after="0"/>
            </w:pPr>
            <w:r>
              <w:rPr>
                <w:sz w:val="16"/>
              </w:rPr>
              <w:t>Crash</w:t>
            </w:r>
          </w:p>
        </w:tc>
        <w:tc>
          <w:tcPr>
            <w:tcW w:w="1008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1D76E25" w14:textId="77777777" w:rsidR="00793315" w:rsidRDefault="00793315" w:rsidP="00844D6D">
            <w:pPr>
              <w:spacing w:after="0"/>
            </w:pPr>
            <w:r>
              <w:rPr>
                <w:sz w:val="16"/>
              </w:rPr>
              <w:t>One road crash.</w:t>
            </w:r>
          </w:p>
        </w:tc>
      </w:tr>
      <w:tr w:rsidR="00793315" w14:paraId="2D5CB724" w14:textId="77777777" w:rsidTr="00844D6D">
        <w:trPr>
          <w:jc w:val="center"/>
        </w:trPr>
        <w:tc>
          <w:tcPr>
            <w:tcW w:w="288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0BA35CF" w14:textId="77777777" w:rsidR="00793315" w:rsidRDefault="00793315" w:rsidP="00844D6D">
            <w:pPr>
              <w:spacing w:after="0"/>
            </w:pPr>
            <w:r>
              <w:rPr>
                <w:sz w:val="16"/>
              </w:rPr>
              <w:t>Traffic Unit</w:t>
            </w:r>
          </w:p>
        </w:tc>
        <w:tc>
          <w:tcPr>
            <w:tcW w:w="1008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2AEF794" w14:textId="77777777" w:rsidR="00793315" w:rsidRDefault="00793315" w:rsidP="00844D6D">
            <w:pPr>
              <w:spacing w:after="0"/>
            </w:pPr>
            <w:r>
              <w:rPr>
                <w:sz w:val="16"/>
              </w:rPr>
              <w:t>One vehicle or traffic unit involved in a crash.</w:t>
            </w:r>
          </w:p>
        </w:tc>
      </w:tr>
      <w:tr w:rsidR="00793315" w14:paraId="622B319A" w14:textId="77777777" w:rsidTr="00844D6D">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8EAB9C4" w14:textId="77777777" w:rsidR="00793315" w:rsidRDefault="00793315" w:rsidP="00844D6D">
            <w:pPr>
              <w:spacing w:after="0"/>
            </w:pPr>
            <w:r>
              <w:rPr>
                <w:sz w:val="16"/>
              </w:rPr>
              <w:t>Participant</w:t>
            </w:r>
          </w:p>
        </w:tc>
        <w:tc>
          <w:tcPr>
            <w:tcW w:w="1008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FE57E4D" w14:textId="77777777" w:rsidR="00793315" w:rsidRDefault="00793315" w:rsidP="00844D6D">
            <w:pPr>
              <w:spacing w:after="0"/>
            </w:pPr>
            <w:r>
              <w:rPr>
                <w:sz w:val="16"/>
              </w:rPr>
              <w:t xml:space="preserve">One person </w:t>
            </w:r>
            <w:proofErr w:type="gramStart"/>
            <w:r>
              <w:rPr>
                <w:sz w:val="16"/>
              </w:rPr>
              <w:t>involved</w:t>
            </w:r>
            <w:proofErr w:type="gramEnd"/>
            <w:r>
              <w:rPr>
                <w:sz w:val="16"/>
              </w:rPr>
              <w:t xml:space="preserve"> in a crash.</w:t>
            </w:r>
          </w:p>
        </w:tc>
      </w:tr>
      <w:tr w:rsidR="00793315" w14:paraId="072021C1" w14:textId="77777777" w:rsidTr="00844D6D">
        <w:trPr>
          <w:jc w:val="center"/>
        </w:trPr>
        <w:tc>
          <w:tcPr>
            <w:tcW w:w="288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E1AD4C9" w14:textId="77777777" w:rsidR="00793315" w:rsidRDefault="00793315" w:rsidP="00844D6D">
            <w:pPr>
              <w:spacing w:after="0"/>
            </w:pPr>
            <w:r>
              <w:rPr>
                <w:sz w:val="16"/>
              </w:rPr>
              <w:t>Location</w:t>
            </w:r>
          </w:p>
        </w:tc>
        <w:tc>
          <w:tcPr>
            <w:tcW w:w="1008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661F5D0" w14:textId="77777777" w:rsidR="00793315" w:rsidRDefault="00793315" w:rsidP="00844D6D">
            <w:pPr>
              <w:spacing w:after="0"/>
            </w:pPr>
            <w:r>
              <w:rPr>
                <w:sz w:val="16"/>
              </w:rPr>
              <w:t>A location associated with a crash.</w:t>
            </w:r>
          </w:p>
        </w:tc>
      </w:tr>
      <w:tr w:rsidR="00793315" w14:paraId="4D812DC5" w14:textId="77777777" w:rsidTr="00844D6D">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76BB9FE2" w14:textId="77777777" w:rsidR="00793315" w:rsidRDefault="00793315" w:rsidP="00844D6D">
            <w:pPr>
              <w:spacing w:after="0"/>
            </w:pPr>
            <w:r>
              <w:rPr>
                <w:sz w:val="16"/>
              </w:rPr>
              <w:t>Source Severity</w:t>
            </w:r>
          </w:p>
        </w:tc>
        <w:tc>
          <w:tcPr>
            <w:tcW w:w="1008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16F198D7" w14:textId="77777777" w:rsidR="00793315" w:rsidRDefault="00793315" w:rsidP="00844D6D">
            <w:pPr>
              <w:spacing w:after="0"/>
            </w:pPr>
            <w:r>
              <w:rPr>
                <w:sz w:val="16"/>
              </w:rPr>
              <w:t>The original jurisdiction-specific severity classification.</w:t>
            </w:r>
          </w:p>
        </w:tc>
      </w:tr>
      <w:tr w:rsidR="00793315" w14:paraId="4DD8F129" w14:textId="77777777" w:rsidTr="00844D6D">
        <w:trPr>
          <w:jc w:val="center"/>
        </w:trPr>
        <w:tc>
          <w:tcPr>
            <w:tcW w:w="288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6FC5CB36" w14:textId="77777777" w:rsidR="00793315" w:rsidRDefault="00793315" w:rsidP="00844D6D">
            <w:pPr>
              <w:spacing w:after="0"/>
            </w:pPr>
            <w:r>
              <w:rPr>
                <w:sz w:val="16"/>
              </w:rPr>
              <w:t>Mapped Severity</w:t>
            </w:r>
          </w:p>
        </w:tc>
        <w:tc>
          <w:tcPr>
            <w:tcW w:w="1008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211BEFF" w14:textId="77777777" w:rsidR="00793315" w:rsidRDefault="00793315" w:rsidP="00844D6D">
            <w:pPr>
              <w:spacing w:after="0"/>
            </w:pPr>
            <w:r>
              <w:rPr>
                <w:sz w:val="16"/>
              </w:rPr>
              <w:t xml:space="preserve">The </w:t>
            </w:r>
            <w:proofErr w:type="spellStart"/>
            <w:r>
              <w:rPr>
                <w:sz w:val="16"/>
              </w:rPr>
              <w:t>harmonised</w:t>
            </w:r>
            <w:proofErr w:type="spellEnd"/>
            <w:r>
              <w:rPr>
                <w:sz w:val="16"/>
              </w:rPr>
              <w:t xml:space="preserve"> analytical severity category.</w:t>
            </w:r>
          </w:p>
        </w:tc>
      </w:tr>
      <w:tr w:rsidR="00793315" w14:paraId="4913F701" w14:textId="77777777" w:rsidTr="00844D6D">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16A89866" w14:textId="77777777" w:rsidR="00793315" w:rsidRDefault="00793315" w:rsidP="00844D6D">
            <w:pPr>
              <w:spacing w:after="0"/>
            </w:pPr>
            <w:r>
              <w:rPr>
                <w:sz w:val="16"/>
              </w:rPr>
              <w:t>Mapping Version</w:t>
            </w:r>
          </w:p>
        </w:tc>
        <w:tc>
          <w:tcPr>
            <w:tcW w:w="1008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CEB471C" w14:textId="77777777" w:rsidR="00793315" w:rsidRDefault="00793315" w:rsidP="00844D6D">
            <w:pPr>
              <w:spacing w:after="0"/>
            </w:pPr>
            <w:r>
              <w:rPr>
                <w:sz w:val="16"/>
              </w:rPr>
              <w:t>A versioned set of mapping rules.</w:t>
            </w:r>
          </w:p>
        </w:tc>
      </w:tr>
      <w:tr w:rsidR="00793315" w14:paraId="1F4D8D3E" w14:textId="77777777" w:rsidTr="00844D6D">
        <w:trPr>
          <w:jc w:val="center"/>
        </w:trPr>
        <w:tc>
          <w:tcPr>
            <w:tcW w:w="288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DF7C88B" w14:textId="77777777" w:rsidR="00793315" w:rsidRDefault="00793315" w:rsidP="00844D6D">
            <w:pPr>
              <w:spacing w:after="0"/>
            </w:pPr>
            <w:r>
              <w:rPr>
                <w:sz w:val="16"/>
              </w:rPr>
              <w:t>ETL Run</w:t>
            </w:r>
          </w:p>
        </w:tc>
        <w:tc>
          <w:tcPr>
            <w:tcW w:w="1008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5D5348B" w14:textId="77777777" w:rsidR="00793315" w:rsidRDefault="00793315" w:rsidP="00844D6D">
            <w:pPr>
              <w:spacing w:after="0"/>
            </w:pPr>
            <w:r>
              <w:rPr>
                <w:sz w:val="16"/>
              </w:rPr>
              <w:t>One execution of the data-processing pipeline.</w:t>
            </w:r>
          </w:p>
        </w:tc>
      </w:tr>
    </w:tbl>
    <w:p w14:paraId="7D3047B4" w14:textId="77777777" w:rsidR="00793315" w:rsidRDefault="00793315" w:rsidP="00793315">
      <w:pPr>
        <w:spacing w:after="0"/>
      </w:pPr>
    </w:p>
    <w:p w14:paraId="403BCFD5" w14:textId="77777777" w:rsidR="00793315" w:rsidRDefault="00793315" w:rsidP="00793315">
      <w:pPr>
        <w:pStyle w:val="21"/>
      </w:pPr>
      <w:r>
        <w:t>2.2 Core business rules</w:t>
      </w:r>
    </w:p>
    <w:p w14:paraId="51A0F991" w14:textId="77777777" w:rsidR="00793315" w:rsidRDefault="00793315" w:rsidP="00793315">
      <w:pPr>
        <w:pStyle w:val="a0"/>
        <w:spacing w:after="40"/>
      </w:pPr>
      <w:r>
        <w:t xml:space="preserve">The Crash business key is </w:t>
      </w:r>
      <w:proofErr w:type="spellStart"/>
      <w:r>
        <w:t>jurisdiction_code</w:t>
      </w:r>
      <w:proofErr w:type="spellEnd"/>
      <w:r>
        <w:t xml:space="preserve"> plus </w:t>
      </w:r>
      <w:proofErr w:type="spellStart"/>
      <w:r>
        <w:t>source_crash_id</w:t>
      </w:r>
      <w:proofErr w:type="spellEnd"/>
      <w:r>
        <w:t>.</w:t>
      </w:r>
    </w:p>
    <w:p w14:paraId="27930BB1" w14:textId="77777777" w:rsidR="00793315" w:rsidRDefault="00793315" w:rsidP="00793315">
      <w:pPr>
        <w:pStyle w:val="a0"/>
        <w:spacing w:after="40"/>
      </w:pPr>
      <w:r>
        <w:t>The same source identifier in different jurisdictions does not identify the same crash.</w:t>
      </w:r>
    </w:p>
    <w:p w14:paraId="4F343AE0" w14:textId="77777777" w:rsidR="00793315" w:rsidRDefault="00793315" w:rsidP="00793315">
      <w:pPr>
        <w:pStyle w:val="a0"/>
        <w:spacing w:after="40"/>
      </w:pPr>
      <w:r>
        <w:t>NSW and VIC can supply individual unit records. Only VIC supplies individual participant records in the selected sources.</w:t>
      </w:r>
    </w:p>
    <w:p w14:paraId="21C37859" w14:textId="77777777" w:rsidR="00793315" w:rsidRDefault="00793315" w:rsidP="00793315">
      <w:pPr>
        <w:pStyle w:val="a0"/>
        <w:spacing w:after="40"/>
      </w:pPr>
      <w:r>
        <w:t>QLD supplies crash-level aggregate unit and casualty counts; the prototype must not create artificial detail records.</w:t>
      </w:r>
    </w:p>
    <w:p w14:paraId="62ECA10F" w14:textId="77777777" w:rsidR="00793315" w:rsidRDefault="00793315" w:rsidP="00793315">
      <w:pPr>
        <w:pStyle w:val="a0"/>
        <w:spacing w:after="40"/>
      </w:pPr>
      <w:r>
        <w:t>Crashes without coordinates remain eligible for nonspatial analysis.</w:t>
      </w:r>
    </w:p>
    <w:p w14:paraId="2AEB952A" w14:textId="77777777" w:rsidR="00793315" w:rsidRDefault="00793315" w:rsidP="00793315">
      <w:pPr>
        <w:pStyle w:val="a0"/>
        <w:spacing w:after="40"/>
      </w:pPr>
      <w:r>
        <w:t>Original severity values remain unchanged and mapped values never overwrite them.</w:t>
      </w:r>
    </w:p>
    <w:p w14:paraId="2AC6487F" w14:textId="77777777" w:rsidR="00793315" w:rsidRDefault="00793315" w:rsidP="00793315">
      <w:pPr>
        <w:pStyle w:val="a0"/>
        <w:spacing w:after="40"/>
      </w:pPr>
      <w:r>
        <w:t>Every mapped category retains its mapping version.</w:t>
      </w:r>
    </w:p>
    <w:p w14:paraId="13D7FA9E" w14:textId="77777777" w:rsidR="00793315" w:rsidRDefault="00793315" w:rsidP="00793315">
      <w:pPr>
        <w:pStyle w:val="a0"/>
        <w:spacing w:after="40"/>
      </w:pPr>
      <w:r>
        <w:t>Crash, unit and participant grains remain separate to prevent double counting.</w:t>
      </w:r>
    </w:p>
    <w:p w14:paraId="5FB64801" w14:textId="77777777" w:rsidR="00793315" w:rsidRDefault="00793315" w:rsidP="00793315">
      <w:pPr>
        <w:pStyle w:val="1"/>
      </w:pPr>
      <w:r>
        <w:t>3 Logical Data Model</w:t>
      </w:r>
    </w:p>
    <w:p w14:paraId="6EF52893" w14:textId="77777777" w:rsidR="00793315" w:rsidRDefault="00793315" w:rsidP="00793315">
      <w:pPr>
        <w:pStyle w:val="21"/>
      </w:pPr>
      <w:r>
        <w:t>3.1 Source system tables</w:t>
      </w:r>
    </w:p>
    <w:tbl>
      <w:tblPr>
        <w:tblW w:w="0" w:type="auto"/>
        <w:jc w:val="center"/>
        <w:tblLayout w:type="fixed"/>
        <w:tblLook w:val="04A0" w:firstRow="1" w:lastRow="0" w:firstColumn="1" w:lastColumn="0" w:noHBand="0" w:noVBand="1"/>
      </w:tblPr>
      <w:tblGrid>
        <w:gridCol w:w="4320"/>
        <w:gridCol w:w="4608"/>
        <w:gridCol w:w="4320"/>
      </w:tblGrid>
      <w:tr w:rsidR="00793315" w14:paraId="6991ABE2" w14:textId="77777777" w:rsidTr="00844D6D">
        <w:trPr>
          <w:tblHeade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4E2283EA" w14:textId="77777777" w:rsidR="00793315" w:rsidRDefault="00793315" w:rsidP="00844D6D">
            <w:pPr>
              <w:spacing w:after="0"/>
              <w:jc w:val="center"/>
            </w:pPr>
            <w:r>
              <w:rPr>
                <w:b/>
                <w:color w:val="FFFFFF"/>
                <w:sz w:val="16"/>
              </w:rPr>
              <w:t>Schema and table</w:t>
            </w:r>
          </w:p>
        </w:tc>
        <w:tc>
          <w:tcPr>
            <w:tcW w:w="4608"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1D2B933C" w14:textId="77777777" w:rsidR="00793315" w:rsidRDefault="00793315" w:rsidP="00844D6D">
            <w:pPr>
              <w:spacing w:after="0"/>
              <w:jc w:val="center"/>
            </w:pPr>
            <w:r>
              <w:rPr>
                <w:b/>
                <w:color w:val="FFFFFF"/>
                <w:sz w:val="16"/>
              </w:rPr>
              <w:t>Grain</w:t>
            </w:r>
          </w:p>
        </w:tc>
        <w:tc>
          <w:tcPr>
            <w:tcW w:w="432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2BBC1580" w14:textId="77777777" w:rsidR="00793315" w:rsidRDefault="00793315" w:rsidP="00844D6D">
            <w:pPr>
              <w:spacing w:after="0"/>
              <w:jc w:val="center"/>
            </w:pPr>
            <w:r>
              <w:rPr>
                <w:b/>
                <w:color w:val="FFFFFF"/>
                <w:sz w:val="16"/>
              </w:rPr>
              <w:t>Key</w:t>
            </w:r>
          </w:p>
        </w:tc>
      </w:tr>
      <w:tr w:rsidR="00793315" w14:paraId="4B1E2A6C"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47BFBE2" w14:textId="77777777" w:rsidR="00793315" w:rsidRDefault="00793315" w:rsidP="00844D6D">
            <w:pPr>
              <w:spacing w:after="0"/>
            </w:pPr>
            <w:proofErr w:type="spellStart"/>
            <w:r>
              <w:rPr>
                <w:sz w:val="16"/>
              </w:rPr>
              <w:t>source_</w:t>
            </w:r>
            <w:proofErr w:type="gramStart"/>
            <w:r>
              <w:rPr>
                <w:sz w:val="16"/>
              </w:rPr>
              <w:t>nsw.crash</w:t>
            </w:r>
            <w:proofErr w:type="spellEnd"/>
            <w:proofErr w:type="gramEnd"/>
          </w:p>
        </w:tc>
        <w:tc>
          <w:tcPr>
            <w:tcW w:w="460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37ACD76" w14:textId="77777777" w:rsidR="00793315" w:rsidRDefault="00793315" w:rsidP="00844D6D">
            <w:pPr>
              <w:spacing w:after="0"/>
            </w:pPr>
            <w:r>
              <w:rPr>
                <w:sz w:val="16"/>
              </w:rPr>
              <w:t>One row per crash</w:t>
            </w:r>
          </w:p>
        </w:tc>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9292931" w14:textId="77777777" w:rsidR="00793315" w:rsidRDefault="00793315" w:rsidP="00844D6D">
            <w:pPr>
              <w:spacing w:after="0"/>
            </w:pPr>
            <w:proofErr w:type="spellStart"/>
            <w:r>
              <w:rPr>
                <w:sz w:val="16"/>
              </w:rPr>
              <w:t>crash_id</w:t>
            </w:r>
            <w:proofErr w:type="spellEnd"/>
          </w:p>
        </w:tc>
      </w:tr>
      <w:tr w:rsidR="00793315" w14:paraId="6B5EE000"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F4E411B" w14:textId="77777777" w:rsidR="00793315" w:rsidRDefault="00793315" w:rsidP="00844D6D">
            <w:pPr>
              <w:spacing w:after="0"/>
            </w:pPr>
            <w:proofErr w:type="spellStart"/>
            <w:r>
              <w:rPr>
                <w:sz w:val="16"/>
              </w:rPr>
              <w:t>source_</w:t>
            </w:r>
            <w:proofErr w:type="gramStart"/>
            <w:r>
              <w:rPr>
                <w:sz w:val="16"/>
              </w:rPr>
              <w:t>nsw.traffic</w:t>
            </w:r>
            <w:proofErr w:type="gramEnd"/>
            <w:r>
              <w:rPr>
                <w:sz w:val="16"/>
              </w:rPr>
              <w:t>_unit</w:t>
            </w:r>
            <w:proofErr w:type="spellEnd"/>
          </w:p>
        </w:tc>
        <w:tc>
          <w:tcPr>
            <w:tcW w:w="460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8249AC6" w14:textId="77777777" w:rsidR="00793315" w:rsidRDefault="00793315" w:rsidP="00844D6D">
            <w:pPr>
              <w:spacing w:after="0"/>
            </w:pPr>
            <w:r>
              <w:rPr>
                <w:sz w:val="16"/>
              </w:rPr>
              <w:t>One row per traffic unit within a crash</w:t>
            </w:r>
          </w:p>
        </w:tc>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0F528256" w14:textId="77777777" w:rsidR="00793315" w:rsidRDefault="00793315" w:rsidP="00844D6D">
            <w:pPr>
              <w:spacing w:after="0"/>
            </w:pPr>
            <w:proofErr w:type="spellStart"/>
            <w:r>
              <w:rPr>
                <w:sz w:val="16"/>
              </w:rPr>
              <w:t>crash_id</w:t>
            </w:r>
            <w:proofErr w:type="spellEnd"/>
            <w:r>
              <w:rPr>
                <w:sz w:val="16"/>
              </w:rPr>
              <w:t xml:space="preserve"> + </w:t>
            </w:r>
            <w:proofErr w:type="spellStart"/>
            <w:r>
              <w:rPr>
                <w:sz w:val="16"/>
              </w:rPr>
              <w:t>traffic_unit_id</w:t>
            </w:r>
            <w:proofErr w:type="spellEnd"/>
          </w:p>
        </w:tc>
      </w:tr>
      <w:tr w:rsidR="00793315" w14:paraId="466F2FF9"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1C45A22" w14:textId="77777777" w:rsidR="00793315" w:rsidRDefault="00793315" w:rsidP="00844D6D">
            <w:pPr>
              <w:spacing w:after="0"/>
            </w:pPr>
            <w:proofErr w:type="spellStart"/>
            <w:r>
              <w:rPr>
                <w:sz w:val="16"/>
              </w:rPr>
              <w:t>source_</w:t>
            </w:r>
            <w:proofErr w:type="gramStart"/>
            <w:r>
              <w:rPr>
                <w:sz w:val="16"/>
              </w:rPr>
              <w:t>vic.accident</w:t>
            </w:r>
            <w:proofErr w:type="spellEnd"/>
            <w:proofErr w:type="gramEnd"/>
          </w:p>
        </w:tc>
        <w:tc>
          <w:tcPr>
            <w:tcW w:w="460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4C2A730" w14:textId="77777777" w:rsidR="00793315" w:rsidRDefault="00793315" w:rsidP="00844D6D">
            <w:pPr>
              <w:spacing w:after="0"/>
            </w:pPr>
            <w:r>
              <w:rPr>
                <w:sz w:val="16"/>
              </w:rPr>
              <w:t>One row per accident</w:t>
            </w:r>
          </w:p>
        </w:tc>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A94B84D" w14:textId="77777777" w:rsidR="00793315" w:rsidRDefault="00793315" w:rsidP="00844D6D">
            <w:pPr>
              <w:spacing w:after="0"/>
            </w:pPr>
            <w:proofErr w:type="spellStart"/>
            <w:r>
              <w:rPr>
                <w:sz w:val="16"/>
              </w:rPr>
              <w:t>accident_no</w:t>
            </w:r>
            <w:proofErr w:type="spellEnd"/>
          </w:p>
        </w:tc>
      </w:tr>
      <w:tr w:rsidR="00793315" w14:paraId="2CEFE736"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29040AB" w14:textId="77777777" w:rsidR="00793315" w:rsidRDefault="00793315" w:rsidP="00844D6D">
            <w:pPr>
              <w:spacing w:after="0"/>
            </w:pPr>
            <w:proofErr w:type="spellStart"/>
            <w:r>
              <w:rPr>
                <w:sz w:val="16"/>
              </w:rPr>
              <w:t>source_</w:t>
            </w:r>
            <w:proofErr w:type="gramStart"/>
            <w:r>
              <w:rPr>
                <w:sz w:val="16"/>
              </w:rPr>
              <w:t>vic.vehicle</w:t>
            </w:r>
            <w:proofErr w:type="spellEnd"/>
            <w:proofErr w:type="gramEnd"/>
          </w:p>
        </w:tc>
        <w:tc>
          <w:tcPr>
            <w:tcW w:w="460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30DB876" w14:textId="77777777" w:rsidR="00793315" w:rsidRDefault="00793315" w:rsidP="00844D6D">
            <w:pPr>
              <w:spacing w:after="0"/>
            </w:pPr>
            <w:r>
              <w:rPr>
                <w:sz w:val="16"/>
              </w:rPr>
              <w:t>One row per vehicle within an accident</w:t>
            </w:r>
          </w:p>
        </w:tc>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06A66A1" w14:textId="77777777" w:rsidR="00793315" w:rsidRDefault="00793315" w:rsidP="00844D6D">
            <w:pPr>
              <w:spacing w:after="0"/>
            </w:pPr>
            <w:proofErr w:type="spellStart"/>
            <w:r>
              <w:rPr>
                <w:sz w:val="16"/>
              </w:rPr>
              <w:t>accident_no</w:t>
            </w:r>
            <w:proofErr w:type="spellEnd"/>
            <w:r>
              <w:rPr>
                <w:sz w:val="16"/>
              </w:rPr>
              <w:t xml:space="preserve"> + </w:t>
            </w:r>
            <w:proofErr w:type="spellStart"/>
            <w:r>
              <w:rPr>
                <w:sz w:val="16"/>
              </w:rPr>
              <w:t>vehicle_id</w:t>
            </w:r>
            <w:proofErr w:type="spellEnd"/>
          </w:p>
        </w:tc>
      </w:tr>
      <w:tr w:rsidR="00793315" w14:paraId="06710E2F"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A85C95A" w14:textId="77777777" w:rsidR="00793315" w:rsidRDefault="00793315" w:rsidP="00844D6D">
            <w:pPr>
              <w:spacing w:after="0"/>
            </w:pPr>
            <w:proofErr w:type="spellStart"/>
            <w:r>
              <w:rPr>
                <w:sz w:val="16"/>
              </w:rPr>
              <w:t>source_</w:t>
            </w:r>
            <w:proofErr w:type="gramStart"/>
            <w:r>
              <w:rPr>
                <w:sz w:val="16"/>
              </w:rPr>
              <w:t>vic.person</w:t>
            </w:r>
            <w:proofErr w:type="spellEnd"/>
            <w:proofErr w:type="gramEnd"/>
          </w:p>
        </w:tc>
        <w:tc>
          <w:tcPr>
            <w:tcW w:w="460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98A4727" w14:textId="77777777" w:rsidR="00793315" w:rsidRDefault="00793315" w:rsidP="00844D6D">
            <w:pPr>
              <w:spacing w:after="0"/>
            </w:pPr>
            <w:r>
              <w:rPr>
                <w:sz w:val="16"/>
              </w:rPr>
              <w:t>One row per participant within an accident</w:t>
            </w:r>
          </w:p>
        </w:tc>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8D88B9E" w14:textId="77777777" w:rsidR="00793315" w:rsidRDefault="00793315" w:rsidP="00844D6D">
            <w:pPr>
              <w:spacing w:after="0"/>
            </w:pPr>
            <w:proofErr w:type="spellStart"/>
            <w:r>
              <w:rPr>
                <w:sz w:val="16"/>
              </w:rPr>
              <w:t>accident_no</w:t>
            </w:r>
            <w:proofErr w:type="spellEnd"/>
            <w:r>
              <w:rPr>
                <w:sz w:val="16"/>
              </w:rPr>
              <w:t xml:space="preserve"> + </w:t>
            </w:r>
            <w:proofErr w:type="spellStart"/>
            <w:r>
              <w:rPr>
                <w:sz w:val="16"/>
              </w:rPr>
              <w:t>person_id</w:t>
            </w:r>
            <w:proofErr w:type="spellEnd"/>
          </w:p>
        </w:tc>
      </w:tr>
      <w:tr w:rsidR="00793315" w14:paraId="38D61E9D"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A39D620" w14:textId="77777777" w:rsidR="00793315" w:rsidRDefault="00793315" w:rsidP="00844D6D">
            <w:pPr>
              <w:spacing w:after="0"/>
            </w:pPr>
            <w:proofErr w:type="spellStart"/>
            <w:r>
              <w:rPr>
                <w:sz w:val="16"/>
              </w:rPr>
              <w:t>source_</w:t>
            </w:r>
            <w:proofErr w:type="gramStart"/>
            <w:r>
              <w:rPr>
                <w:sz w:val="16"/>
              </w:rPr>
              <w:t>vic.node</w:t>
            </w:r>
            <w:proofErr w:type="spellEnd"/>
            <w:proofErr w:type="gramEnd"/>
          </w:p>
        </w:tc>
        <w:tc>
          <w:tcPr>
            <w:tcW w:w="460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7D8542D" w14:textId="77777777" w:rsidR="00793315" w:rsidRDefault="00793315" w:rsidP="00844D6D">
            <w:pPr>
              <w:spacing w:after="0"/>
            </w:pPr>
            <w:r>
              <w:rPr>
                <w:sz w:val="16"/>
              </w:rPr>
              <w:t>One source location or area row</w:t>
            </w:r>
          </w:p>
        </w:tc>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1223849" w14:textId="77777777" w:rsidR="00793315" w:rsidRDefault="00793315" w:rsidP="00844D6D">
            <w:pPr>
              <w:spacing w:after="0"/>
            </w:pPr>
            <w:proofErr w:type="spellStart"/>
            <w:r>
              <w:rPr>
                <w:sz w:val="16"/>
              </w:rPr>
              <w:t>source_node_row_id</w:t>
            </w:r>
            <w:proofErr w:type="spellEnd"/>
            <w:r>
              <w:rPr>
                <w:sz w:val="16"/>
              </w:rPr>
              <w:t xml:space="preserve">; </w:t>
            </w:r>
            <w:proofErr w:type="spellStart"/>
            <w:r>
              <w:rPr>
                <w:sz w:val="16"/>
              </w:rPr>
              <w:t>accident_no</w:t>
            </w:r>
            <w:proofErr w:type="spellEnd"/>
            <w:r>
              <w:rPr>
                <w:sz w:val="16"/>
              </w:rPr>
              <w:t xml:space="preserve"> and </w:t>
            </w:r>
            <w:proofErr w:type="spellStart"/>
            <w:r>
              <w:rPr>
                <w:sz w:val="16"/>
              </w:rPr>
              <w:t>node_id</w:t>
            </w:r>
            <w:proofErr w:type="spellEnd"/>
            <w:r>
              <w:rPr>
                <w:sz w:val="16"/>
              </w:rPr>
              <w:t xml:space="preserve"> retained</w:t>
            </w:r>
          </w:p>
        </w:tc>
      </w:tr>
      <w:tr w:rsidR="00793315" w14:paraId="7D0F4F81"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9613B90" w14:textId="77777777" w:rsidR="00793315" w:rsidRDefault="00793315" w:rsidP="00844D6D">
            <w:pPr>
              <w:spacing w:after="0"/>
            </w:pPr>
            <w:proofErr w:type="spellStart"/>
            <w:r>
              <w:rPr>
                <w:sz w:val="16"/>
              </w:rPr>
              <w:t>source_</w:t>
            </w:r>
            <w:proofErr w:type="gramStart"/>
            <w:r>
              <w:rPr>
                <w:sz w:val="16"/>
              </w:rPr>
              <w:t>qld.crash</w:t>
            </w:r>
            <w:proofErr w:type="gramEnd"/>
            <w:r>
              <w:rPr>
                <w:sz w:val="16"/>
              </w:rPr>
              <w:t>_location</w:t>
            </w:r>
            <w:proofErr w:type="spellEnd"/>
          </w:p>
        </w:tc>
        <w:tc>
          <w:tcPr>
            <w:tcW w:w="460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236C493" w14:textId="77777777" w:rsidR="00793315" w:rsidRDefault="00793315" w:rsidP="00844D6D">
            <w:pPr>
              <w:spacing w:after="0"/>
            </w:pPr>
            <w:r>
              <w:rPr>
                <w:sz w:val="16"/>
              </w:rPr>
              <w:t>One crash with aggregate counts</w:t>
            </w:r>
          </w:p>
        </w:tc>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A201D42" w14:textId="77777777" w:rsidR="00793315" w:rsidRDefault="00793315" w:rsidP="00844D6D">
            <w:pPr>
              <w:spacing w:after="0"/>
            </w:pPr>
            <w:proofErr w:type="spellStart"/>
            <w:r>
              <w:rPr>
                <w:sz w:val="16"/>
              </w:rPr>
              <w:t>crash_ref_number</w:t>
            </w:r>
            <w:proofErr w:type="spellEnd"/>
          </w:p>
        </w:tc>
      </w:tr>
    </w:tbl>
    <w:p w14:paraId="4F6A0298" w14:textId="77777777" w:rsidR="00793315" w:rsidRDefault="00793315" w:rsidP="00793315">
      <w:pPr>
        <w:spacing w:after="0"/>
      </w:pPr>
    </w:p>
    <w:p w14:paraId="30F26F71" w14:textId="77777777" w:rsidR="00793315" w:rsidRDefault="00793315" w:rsidP="00793315">
      <w:pPr>
        <w:pStyle w:val="21"/>
      </w:pPr>
      <w:r>
        <w:t>3.2 Source table attributes</w:t>
      </w:r>
    </w:p>
    <w:tbl>
      <w:tblPr>
        <w:tblW w:w="0" w:type="auto"/>
        <w:jc w:val="center"/>
        <w:tblLayout w:type="fixed"/>
        <w:tblLook w:val="04A0" w:firstRow="1" w:lastRow="0" w:firstColumn="1" w:lastColumn="0" w:noHBand="0" w:noVBand="1"/>
      </w:tblPr>
      <w:tblGrid>
        <w:gridCol w:w="3168"/>
        <w:gridCol w:w="9936"/>
      </w:tblGrid>
      <w:tr w:rsidR="00793315" w14:paraId="647EF20B" w14:textId="77777777" w:rsidTr="00844D6D">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5FA9FCF1" w14:textId="77777777" w:rsidR="00793315" w:rsidRDefault="00793315" w:rsidP="00844D6D">
            <w:pPr>
              <w:spacing w:after="0"/>
              <w:jc w:val="center"/>
            </w:pPr>
            <w:r>
              <w:rPr>
                <w:b/>
                <w:color w:val="FFFFFF"/>
                <w:sz w:val="14"/>
              </w:rPr>
              <w:t>Table</w:t>
            </w:r>
          </w:p>
        </w:tc>
        <w:tc>
          <w:tcPr>
            <w:tcW w:w="9936"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1759A0EA" w14:textId="77777777" w:rsidR="00793315" w:rsidRDefault="00793315" w:rsidP="00844D6D">
            <w:pPr>
              <w:spacing w:after="0"/>
              <w:jc w:val="center"/>
            </w:pPr>
            <w:r>
              <w:rPr>
                <w:b/>
                <w:color w:val="FFFFFF"/>
                <w:sz w:val="14"/>
              </w:rPr>
              <w:t>Core attributes</w:t>
            </w:r>
          </w:p>
        </w:tc>
      </w:tr>
      <w:tr w:rsidR="00793315" w14:paraId="665146DF" w14:textId="77777777" w:rsidTr="00844D6D">
        <w:trPr>
          <w:jc w:val="center"/>
        </w:trPr>
        <w:tc>
          <w:tcPr>
            <w:tcW w:w="316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518834F" w14:textId="77777777" w:rsidR="00793315" w:rsidRDefault="00793315" w:rsidP="00844D6D">
            <w:pPr>
              <w:spacing w:after="0"/>
            </w:pPr>
            <w:proofErr w:type="spellStart"/>
            <w:r>
              <w:rPr>
                <w:sz w:val="14"/>
              </w:rPr>
              <w:t>source_</w:t>
            </w:r>
            <w:proofErr w:type="gramStart"/>
            <w:r>
              <w:rPr>
                <w:sz w:val="14"/>
              </w:rPr>
              <w:t>nsw.crash</w:t>
            </w:r>
            <w:proofErr w:type="spellEnd"/>
            <w:proofErr w:type="gramEnd"/>
          </w:p>
        </w:tc>
        <w:tc>
          <w:tcPr>
            <w:tcW w:w="993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8725C71" w14:textId="77777777" w:rsidR="00793315" w:rsidRDefault="00793315" w:rsidP="00844D6D">
            <w:pPr>
              <w:spacing w:after="0"/>
            </w:pPr>
            <w:proofErr w:type="spellStart"/>
            <w:r>
              <w:rPr>
                <w:sz w:val="14"/>
              </w:rPr>
              <w:t>crash_id</w:t>
            </w:r>
            <w:proofErr w:type="spellEnd"/>
            <w:r>
              <w:rPr>
                <w:sz w:val="14"/>
              </w:rPr>
              <w:t xml:space="preserve">, </w:t>
            </w:r>
            <w:proofErr w:type="spellStart"/>
            <w:r>
              <w:rPr>
                <w:sz w:val="14"/>
              </w:rPr>
              <w:t>degree_of_crash</w:t>
            </w:r>
            <w:proofErr w:type="spellEnd"/>
            <w:r>
              <w:rPr>
                <w:sz w:val="14"/>
              </w:rPr>
              <w:t xml:space="preserve">, </w:t>
            </w:r>
            <w:proofErr w:type="spellStart"/>
            <w:r>
              <w:rPr>
                <w:sz w:val="14"/>
              </w:rPr>
              <w:t>degree_of_crash_detailed</w:t>
            </w:r>
            <w:proofErr w:type="spellEnd"/>
            <w:r>
              <w:rPr>
                <w:sz w:val="14"/>
              </w:rPr>
              <w:t xml:space="preserve">, </w:t>
            </w:r>
            <w:proofErr w:type="spellStart"/>
            <w:r>
              <w:rPr>
                <w:sz w:val="14"/>
              </w:rPr>
              <w:t>reporting_year</w:t>
            </w:r>
            <w:proofErr w:type="spellEnd"/>
            <w:r>
              <w:rPr>
                <w:sz w:val="14"/>
              </w:rPr>
              <w:t xml:space="preserve">, </w:t>
            </w:r>
            <w:proofErr w:type="spellStart"/>
            <w:r>
              <w:rPr>
                <w:sz w:val="14"/>
              </w:rPr>
              <w:t>year_of_crash</w:t>
            </w:r>
            <w:proofErr w:type="spellEnd"/>
            <w:r>
              <w:rPr>
                <w:sz w:val="14"/>
              </w:rPr>
              <w:t xml:space="preserve">, </w:t>
            </w:r>
            <w:proofErr w:type="spellStart"/>
            <w:r>
              <w:rPr>
                <w:sz w:val="14"/>
              </w:rPr>
              <w:t>month_of_crash</w:t>
            </w:r>
            <w:proofErr w:type="spellEnd"/>
            <w:r>
              <w:rPr>
                <w:sz w:val="14"/>
              </w:rPr>
              <w:t xml:space="preserve">, </w:t>
            </w:r>
            <w:proofErr w:type="spellStart"/>
            <w:r>
              <w:rPr>
                <w:sz w:val="14"/>
              </w:rPr>
              <w:t>day_of_week_of_crash</w:t>
            </w:r>
            <w:proofErr w:type="spellEnd"/>
            <w:r>
              <w:rPr>
                <w:sz w:val="14"/>
              </w:rPr>
              <w:t xml:space="preserve">, </w:t>
            </w:r>
            <w:proofErr w:type="spellStart"/>
            <w:r>
              <w:rPr>
                <w:sz w:val="14"/>
              </w:rPr>
              <w:t>two_hour_intervals</w:t>
            </w:r>
            <w:proofErr w:type="spellEnd"/>
            <w:r>
              <w:rPr>
                <w:sz w:val="14"/>
              </w:rPr>
              <w:t xml:space="preserve">, </w:t>
            </w:r>
            <w:proofErr w:type="spellStart"/>
            <w:r>
              <w:rPr>
                <w:sz w:val="14"/>
              </w:rPr>
              <w:t>street_of_crash</w:t>
            </w:r>
            <w:proofErr w:type="spellEnd"/>
            <w:r>
              <w:rPr>
                <w:sz w:val="14"/>
              </w:rPr>
              <w:t xml:space="preserve">, town, latitude, longitude, </w:t>
            </w:r>
            <w:proofErr w:type="spellStart"/>
            <w:r>
              <w:rPr>
                <w:sz w:val="14"/>
              </w:rPr>
              <w:t>lga</w:t>
            </w:r>
            <w:proofErr w:type="spellEnd"/>
            <w:r>
              <w:rPr>
                <w:sz w:val="14"/>
              </w:rPr>
              <w:t xml:space="preserve">, </w:t>
            </w:r>
            <w:proofErr w:type="spellStart"/>
            <w:r>
              <w:rPr>
                <w:sz w:val="14"/>
              </w:rPr>
              <w:t>road_surface</w:t>
            </w:r>
            <w:proofErr w:type="spellEnd"/>
            <w:r>
              <w:rPr>
                <w:sz w:val="14"/>
              </w:rPr>
              <w:t xml:space="preserve">, weather, </w:t>
            </w:r>
            <w:proofErr w:type="spellStart"/>
            <w:r>
              <w:rPr>
                <w:sz w:val="14"/>
              </w:rPr>
              <w:t>speed_limit</w:t>
            </w:r>
            <w:proofErr w:type="spellEnd"/>
            <w:r>
              <w:rPr>
                <w:sz w:val="14"/>
              </w:rPr>
              <w:t xml:space="preserve">, </w:t>
            </w:r>
            <w:proofErr w:type="spellStart"/>
            <w:r>
              <w:rPr>
                <w:sz w:val="14"/>
              </w:rPr>
              <w:t>dca_code</w:t>
            </w:r>
            <w:proofErr w:type="spellEnd"/>
            <w:r>
              <w:rPr>
                <w:sz w:val="14"/>
              </w:rPr>
              <w:t xml:space="preserve">, </w:t>
            </w:r>
            <w:proofErr w:type="spellStart"/>
            <w:r>
              <w:rPr>
                <w:sz w:val="14"/>
              </w:rPr>
              <w:t>number_traffic_units</w:t>
            </w:r>
            <w:proofErr w:type="spellEnd"/>
            <w:r>
              <w:rPr>
                <w:sz w:val="14"/>
              </w:rPr>
              <w:t xml:space="preserve">, </w:t>
            </w:r>
            <w:proofErr w:type="spellStart"/>
            <w:r>
              <w:rPr>
                <w:sz w:val="14"/>
              </w:rPr>
              <w:t>number_killed</w:t>
            </w:r>
            <w:proofErr w:type="spellEnd"/>
            <w:r>
              <w:rPr>
                <w:sz w:val="14"/>
              </w:rPr>
              <w:t xml:space="preserve">, </w:t>
            </w:r>
            <w:proofErr w:type="spellStart"/>
            <w:r>
              <w:rPr>
                <w:sz w:val="14"/>
              </w:rPr>
              <w:t>number_seriously_injured</w:t>
            </w:r>
            <w:proofErr w:type="spellEnd"/>
            <w:r>
              <w:rPr>
                <w:sz w:val="14"/>
              </w:rPr>
              <w:t xml:space="preserve">, </w:t>
            </w:r>
            <w:proofErr w:type="spellStart"/>
            <w:r>
              <w:rPr>
                <w:sz w:val="14"/>
              </w:rPr>
              <w:t>number_moderately_injured</w:t>
            </w:r>
            <w:proofErr w:type="spellEnd"/>
            <w:r>
              <w:rPr>
                <w:sz w:val="14"/>
              </w:rPr>
              <w:t xml:space="preserve">, </w:t>
            </w:r>
            <w:proofErr w:type="spellStart"/>
            <w:r>
              <w:rPr>
                <w:sz w:val="14"/>
              </w:rPr>
              <w:t>number_minor_other_injured</w:t>
            </w:r>
            <w:proofErr w:type="spellEnd"/>
            <w:r>
              <w:rPr>
                <w:sz w:val="14"/>
              </w:rPr>
              <w:t xml:space="preserve">, </w:t>
            </w:r>
            <w:proofErr w:type="spellStart"/>
            <w:r>
              <w:rPr>
                <w:sz w:val="14"/>
              </w:rPr>
              <w:t>release_key</w:t>
            </w:r>
            <w:proofErr w:type="spellEnd"/>
          </w:p>
        </w:tc>
      </w:tr>
      <w:tr w:rsidR="00793315" w14:paraId="268C94B8" w14:textId="77777777" w:rsidTr="00844D6D">
        <w:trP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718C176" w14:textId="77777777" w:rsidR="00793315" w:rsidRDefault="00793315" w:rsidP="00844D6D">
            <w:pPr>
              <w:spacing w:after="0"/>
            </w:pPr>
            <w:proofErr w:type="spellStart"/>
            <w:r>
              <w:rPr>
                <w:sz w:val="14"/>
              </w:rPr>
              <w:t>source_</w:t>
            </w:r>
            <w:proofErr w:type="gramStart"/>
            <w:r>
              <w:rPr>
                <w:sz w:val="14"/>
              </w:rPr>
              <w:t>nsw.traffic</w:t>
            </w:r>
            <w:proofErr w:type="gramEnd"/>
            <w:r>
              <w:rPr>
                <w:sz w:val="14"/>
              </w:rPr>
              <w:t>_unit</w:t>
            </w:r>
            <w:proofErr w:type="spellEnd"/>
          </w:p>
        </w:tc>
        <w:tc>
          <w:tcPr>
            <w:tcW w:w="993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BC2ADA5" w14:textId="77777777" w:rsidR="00793315" w:rsidRDefault="00793315" w:rsidP="00844D6D">
            <w:pPr>
              <w:spacing w:after="0"/>
            </w:pPr>
            <w:proofErr w:type="spellStart"/>
            <w:r>
              <w:rPr>
                <w:sz w:val="14"/>
              </w:rPr>
              <w:t>crash_id</w:t>
            </w:r>
            <w:proofErr w:type="spellEnd"/>
            <w:r>
              <w:rPr>
                <w:sz w:val="14"/>
              </w:rPr>
              <w:t xml:space="preserve">, </w:t>
            </w:r>
            <w:proofErr w:type="spellStart"/>
            <w:r>
              <w:rPr>
                <w:sz w:val="14"/>
              </w:rPr>
              <w:t>traffic_unit_id</w:t>
            </w:r>
            <w:proofErr w:type="spellEnd"/>
            <w:r>
              <w:rPr>
                <w:sz w:val="14"/>
              </w:rPr>
              <w:t xml:space="preserve">, </w:t>
            </w:r>
            <w:proofErr w:type="spellStart"/>
            <w:r>
              <w:rPr>
                <w:sz w:val="14"/>
              </w:rPr>
              <w:t>tu_controlled_flag</w:t>
            </w:r>
            <w:proofErr w:type="spellEnd"/>
            <w:r>
              <w:rPr>
                <w:sz w:val="14"/>
              </w:rPr>
              <w:t xml:space="preserve">, </w:t>
            </w:r>
            <w:proofErr w:type="spellStart"/>
            <w:r>
              <w:rPr>
                <w:sz w:val="14"/>
              </w:rPr>
              <w:t>tu_role_first_impact</w:t>
            </w:r>
            <w:proofErr w:type="spellEnd"/>
            <w:r>
              <w:rPr>
                <w:sz w:val="14"/>
              </w:rPr>
              <w:t xml:space="preserve">, </w:t>
            </w:r>
            <w:proofErr w:type="spellStart"/>
            <w:r>
              <w:rPr>
                <w:sz w:val="14"/>
              </w:rPr>
              <w:t>tu_type_group</w:t>
            </w:r>
            <w:proofErr w:type="spellEnd"/>
            <w:r>
              <w:rPr>
                <w:sz w:val="14"/>
              </w:rPr>
              <w:t xml:space="preserve">, </w:t>
            </w:r>
            <w:proofErr w:type="spellStart"/>
            <w:r>
              <w:rPr>
                <w:sz w:val="14"/>
              </w:rPr>
              <w:t>street_of_travel</w:t>
            </w:r>
            <w:proofErr w:type="spellEnd"/>
            <w:r>
              <w:rPr>
                <w:sz w:val="14"/>
              </w:rPr>
              <w:t xml:space="preserve">, </w:t>
            </w:r>
            <w:proofErr w:type="spellStart"/>
            <w:r>
              <w:rPr>
                <w:sz w:val="14"/>
              </w:rPr>
              <w:t>direction_of_travel</w:t>
            </w:r>
            <w:proofErr w:type="spellEnd"/>
            <w:r>
              <w:rPr>
                <w:sz w:val="14"/>
              </w:rPr>
              <w:t xml:space="preserve">, </w:t>
            </w:r>
            <w:proofErr w:type="spellStart"/>
            <w:r>
              <w:rPr>
                <w:sz w:val="14"/>
              </w:rPr>
              <w:t>manoeuvre</w:t>
            </w:r>
            <w:proofErr w:type="spellEnd"/>
            <w:r>
              <w:rPr>
                <w:sz w:val="14"/>
              </w:rPr>
              <w:t xml:space="preserve">, object_hit_1, object_hit_2, </w:t>
            </w:r>
            <w:proofErr w:type="spellStart"/>
            <w:r>
              <w:rPr>
                <w:sz w:val="14"/>
              </w:rPr>
              <w:t>release_key</w:t>
            </w:r>
            <w:proofErr w:type="spellEnd"/>
          </w:p>
        </w:tc>
      </w:tr>
      <w:tr w:rsidR="00793315" w14:paraId="32A297BB" w14:textId="77777777" w:rsidTr="00844D6D">
        <w:trPr>
          <w:jc w:val="center"/>
        </w:trPr>
        <w:tc>
          <w:tcPr>
            <w:tcW w:w="316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A322165" w14:textId="77777777" w:rsidR="00793315" w:rsidRDefault="00793315" w:rsidP="00844D6D">
            <w:pPr>
              <w:spacing w:after="0"/>
            </w:pPr>
            <w:proofErr w:type="spellStart"/>
            <w:r>
              <w:rPr>
                <w:sz w:val="14"/>
              </w:rPr>
              <w:t>source_</w:t>
            </w:r>
            <w:proofErr w:type="gramStart"/>
            <w:r>
              <w:rPr>
                <w:sz w:val="14"/>
              </w:rPr>
              <w:t>vic.accident</w:t>
            </w:r>
            <w:proofErr w:type="spellEnd"/>
            <w:proofErr w:type="gramEnd"/>
          </w:p>
        </w:tc>
        <w:tc>
          <w:tcPr>
            <w:tcW w:w="993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03815A0" w14:textId="77777777" w:rsidR="00793315" w:rsidRDefault="00793315" w:rsidP="00844D6D">
            <w:pPr>
              <w:spacing w:after="0"/>
            </w:pPr>
            <w:proofErr w:type="spellStart"/>
            <w:r>
              <w:rPr>
                <w:sz w:val="14"/>
              </w:rPr>
              <w:t>accident_no</w:t>
            </w:r>
            <w:proofErr w:type="spellEnd"/>
            <w:r>
              <w:rPr>
                <w:sz w:val="14"/>
              </w:rPr>
              <w:t xml:space="preserve">, </w:t>
            </w:r>
            <w:proofErr w:type="spellStart"/>
            <w:r>
              <w:rPr>
                <w:sz w:val="14"/>
              </w:rPr>
              <w:t>accident_date</w:t>
            </w:r>
            <w:proofErr w:type="spellEnd"/>
            <w:r>
              <w:rPr>
                <w:sz w:val="14"/>
              </w:rPr>
              <w:t xml:space="preserve">, </w:t>
            </w:r>
            <w:proofErr w:type="spellStart"/>
            <w:r>
              <w:rPr>
                <w:sz w:val="14"/>
              </w:rPr>
              <w:t>accident_time</w:t>
            </w:r>
            <w:proofErr w:type="spellEnd"/>
            <w:r>
              <w:rPr>
                <w:sz w:val="14"/>
              </w:rPr>
              <w:t xml:space="preserve">, </w:t>
            </w:r>
            <w:proofErr w:type="spellStart"/>
            <w:r>
              <w:rPr>
                <w:sz w:val="14"/>
              </w:rPr>
              <w:t>accident_type</w:t>
            </w:r>
            <w:proofErr w:type="spellEnd"/>
            <w:r>
              <w:rPr>
                <w:sz w:val="14"/>
              </w:rPr>
              <w:t xml:space="preserve">, </w:t>
            </w:r>
            <w:proofErr w:type="spellStart"/>
            <w:r>
              <w:rPr>
                <w:sz w:val="14"/>
              </w:rPr>
              <w:t>accident_type_desc</w:t>
            </w:r>
            <w:proofErr w:type="spellEnd"/>
            <w:r>
              <w:rPr>
                <w:sz w:val="14"/>
              </w:rPr>
              <w:t xml:space="preserve">, </w:t>
            </w:r>
            <w:proofErr w:type="spellStart"/>
            <w:r>
              <w:rPr>
                <w:sz w:val="14"/>
              </w:rPr>
              <w:t>day_of_week</w:t>
            </w:r>
            <w:proofErr w:type="spellEnd"/>
            <w:r>
              <w:rPr>
                <w:sz w:val="14"/>
              </w:rPr>
              <w:t xml:space="preserve">, </w:t>
            </w:r>
            <w:proofErr w:type="spellStart"/>
            <w:r>
              <w:rPr>
                <w:sz w:val="14"/>
              </w:rPr>
              <w:t>dca_code</w:t>
            </w:r>
            <w:proofErr w:type="spellEnd"/>
            <w:r>
              <w:rPr>
                <w:sz w:val="14"/>
              </w:rPr>
              <w:t xml:space="preserve">, </w:t>
            </w:r>
            <w:proofErr w:type="spellStart"/>
            <w:r>
              <w:rPr>
                <w:sz w:val="14"/>
              </w:rPr>
              <w:t>dca_desc</w:t>
            </w:r>
            <w:proofErr w:type="spellEnd"/>
            <w:r>
              <w:rPr>
                <w:sz w:val="14"/>
              </w:rPr>
              <w:t xml:space="preserve">, </w:t>
            </w:r>
            <w:proofErr w:type="spellStart"/>
            <w:r>
              <w:rPr>
                <w:sz w:val="14"/>
              </w:rPr>
              <w:t>node_id</w:t>
            </w:r>
            <w:proofErr w:type="spellEnd"/>
            <w:r>
              <w:rPr>
                <w:sz w:val="14"/>
              </w:rPr>
              <w:t xml:space="preserve">, </w:t>
            </w:r>
            <w:proofErr w:type="spellStart"/>
            <w:r>
              <w:rPr>
                <w:sz w:val="14"/>
              </w:rPr>
              <w:t>number_vehicles</w:t>
            </w:r>
            <w:proofErr w:type="spellEnd"/>
            <w:r>
              <w:rPr>
                <w:sz w:val="14"/>
              </w:rPr>
              <w:t xml:space="preserve">, </w:t>
            </w:r>
            <w:proofErr w:type="spellStart"/>
            <w:r>
              <w:rPr>
                <w:sz w:val="14"/>
              </w:rPr>
              <w:t>number_persons_killed</w:t>
            </w:r>
            <w:proofErr w:type="spellEnd"/>
            <w:r>
              <w:rPr>
                <w:sz w:val="14"/>
              </w:rPr>
              <w:t xml:space="preserve">, number_persons_inj_2, number_persons_inj_3, </w:t>
            </w:r>
            <w:proofErr w:type="spellStart"/>
            <w:r>
              <w:rPr>
                <w:sz w:val="14"/>
              </w:rPr>
              <w:t>number_persons_not_injured</w:t>
            </w:r>
            <w:proofErr w:type="spellEnd"/>
            <w:r>
              <w:rPr>
                <w:sz w:val="14"/>
              </w:rPr>
              <w:t xml:space="preserve">, </w:t>
            </w:r>
            <w:proofErr w:type="spellStart"/>
            <w:r>
              <w:rPr>
                <w:sz w:val="14"/>
              </w:rPr>
              <w:t>number_persons</w:t>
            </w:r>
            <w:proofErr w:type="spellEnd"/>
            <w:r>
              <w:rPr>
                <w:sz w:val="14"/>
              </w:rPr>
              <w:t xml:space="preserve">, severity, </w:t>
            </w:r>
            <w:proofErr w:type="spellStart"/>
            <w:r>
              <w:rPr>
                <w:sz w:val="14"/>
              </w:rPr>
              <w:t>speed_zone</w:t>
            </w:r>
            <w:proofErr w:type="spellEnd"/>
            <w:r>
              <w:rPr>
                <w:sz w:val="14"/>
              </w:rPr>
              <w:t xml:space="preserve">, </w:t>
            </w:r>
            <w:proofErr w:type="spellStart"/>
            <w:r>
              <w:rPr>
                <w:sz w:val="14"/>
              </w:rPr>
              <w:t>release_key</w:t>
            </w:r>
            <w:proofErr w:type="spellEnd"/>
          </w:p>
        </w:tc>
      </w:tr>
      <w:tr w:rsidR="00793315" w14:paraId="22E74467" w14:textId="77777777" w:rsidTr="00844D6D">
        <w:trP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2A3BD79" w14:textId="77777777" w:rsidR="00793315" w:rsidRDefault="00793315" w:rsidP="00844D6D">
            <w:pPr>
              <w:spacing w:after="0"/>
            </w:pPr>
            <w:proofErr w:type="spellStart"/>
            <w:r>
              <w:rPr>
                <w:sz w:val="14"/>
              </w:rPr>
              <w:t>source_</w:t>
            </w:r>
            <w:proofErr w:type="gramStart"/>
            <w:r>
              <w:rPr>
                <w:sz w:val="14"/>
              </w:rPr>
              <w:t>vic.vehicle</w:t>
            </w:r>
            <w:proofErr w:type="spellEnd"/>
            <w:proofErr w:type="gramEnd"/>
          </w:p>
        </w:tc>
        <w:tc>
          <w:tcPr>
            <w:tcW w:w="993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7EA88AF1" w14:textId="77777777" w:rsidR="00793315" w:rsidRDefault="00793315" w:rsidP="00844D6D">
            <w:pPr>
              <w:spacing w:after="0"/>
            </w:pPr>
            <w:r>
              <w:rPr>
                <w:sz w:val="14"/>
              </w:rPr>
              <w:t xml:space="preserve">All 37 source fields are retained. Core fields include </w:t>
            </w:r>
            <w:proofErr w:type="spellStart"/>
            <w:r>
              <w:rPr>
                <w:sz w:val="14"/>
              </w:rPr>
              <w:t>accident_no</w:t>
            </w:r>
            <w:proofErr w:type="spellEnd"/>
            <w:r>
              <w:rPr>
                <w:sz w:val="14"/>
              </w:rPr>
              <w:t xml:space="preserve">, </w:t>
            </w:r>
            <w:proofErr w:type="spellStart"/>
            <w:r>
              <w:rPr>
                <w:sz w:val="14"/>
              </w:rPr>
              <w:t>vehicle_id</w:t>
            </w:r>
            <w:proofErr w:type="spellEnd"/>
            <w:r>
              <w:rPr>
                <w:sz w:val="14"/>
              </w:rPr>
              <w:t xml:space="preserve">, </w:t>
            </w:r>
            <w:proofErr w:type="spellStart"/>
            <w:r>
              <w:rPr>
                <w:sz w:val="14"/>
              </w:rPr>
              <w:t>vehicle_year_manuf</w:t>
            </w:r>
            <w:proofErr w:type="spellEnd"/>
            <w:r>
              <w:rPr>
                <w:sz w:val="14"/>
              </w:rPr>
              <w:t xml:space="preserve">, </w:t>
            </w:r>
            <w:proofErr w:type="spellStart"/>
            <w:r>
              <w:rPr>
                <w:sz w:val="14"/>
              </w:rPr>
              <w:t>initial_direction</w:t>
            </w:r>
            <w:proofErr w:type="spellEnd"/>
            <w:r>
              <w:rPr>
                <w:sz w:val="14"/>
              </w:rPr>
              <w:t xml:space="preserve">, </w:t>
            </w:r>
            <w:proofErr w:type="spellStart"/>
            <w:r>
              <w:rPr>
                <w:sz w:val="14"/>
              </w:rPr>
              <w:t>road_surface_type</w:t>
            </w:r>
            <w:proofErr w:type="spellEnd"/>
            <w:r>
              <w:rPr>
                <w:sz w:val="14"/>
              </w:rPr>
              <w:t xml:space="preserve">, </w:t>
            </w:r>
            <w:proofErr w:type="spellStart"/>
            <w:r>
              <w:rPr>
                <w:sz w:val="14"/>
              </w:rPr>
              <w:t>road_surface_type_desc</w:t>
            </w:r>
            <w:proofErr w:type="spellEnd"/>
            <w:r>
              <w:rPr>
                <w:sz w:val="14"/>
              </w:rPr>
              <w:t xml:space="preserve">, </w:t>
            </w:r>
            <w:proofErr w:type="spellStart"/>
            <w:r>
              <w:rPr>
                <w:sz w:val="14"/>
              </w:rPr>
              <w:t>vehicle_body_style</w:t>
            </w:r>
            <w:proofErr w:type="spellEnd"/>
            <w:r>
              <w:rPr>
                <w:sz w:val="14"/>
              </w:rPr>
              <w:t xml:space="preserve">, </w:t>
            </w:r>
            <w:proofErr w:type="spellStart"/>
            <w:r>
              <w:rPr>
                <w:sz w:val="14"/>
              </w:rPr>
              <w:t>vehicle_make</w:t>
            </w:r>
            <w:proofErr w:type="spellEnd"/>
            <w:r>
              <w:rPr>
                <w:sz w:val="14"/>
              </w:rPr>
              <w:t xml:space="preserve">, </w:t>
            </w:r>
            <w:proofErr w:type="spellStart"/>
            <w:r>
              <w:rPr>
                <w:sz w:val="14"/>
              </w:rPr>
              <w:t>vehicle_model</w:t>
            </w:r>
            <w:proofErr w:type="spellEnd"/>
            <w:r>
              <w:rPr>
                <w:sz w:val="14"/>
              </w:rPr>
              <w:t xml:space="preserve">, </w:t>
            </w:r>
            <w:proofErr w:type="spellStart"/>
            <w:r>
              <w:rPr>
                <w:sz w:val="14"/>
              </w:rPr>
              <w:t>vehicle_type</w:t>
            </w:r>
            <w:proofErr w:type="spellEnd"/>
            <w:r>
              <w:rPr>
                <w:sz w:val="14"/>
              </w:rPr>
              <w:t xml:space="preserve">, </w:t>
            </w:r>
            <w:proofErr w:type="spellStart"/>
            <w:r>
              <w:rPr>
                <w:sz w:val="14"/>
              </w:rPr>
              <w:t>vehicle_type_desc</w:t>
            </w:r>
            <w:proofErr w:type="spellEnd"/>
            <w:r>
              <w:rPr>
                <w:sz w:val="14"/>
              </w:rPr>
              <w:t xml:space="preserve">, </w:t>
            </w:r>
            <w:proofErr w:type="spellStart"/>
            <w:r>
              <w:rPr>
                <w:sz w:val="14"/>
              </w:rPr>
              <w:t>total_no_occupants</w:t>
            </w:r>
            <w:proofErr w:type="spellEnd"/>
            <w:r>
              <w:rPr>
                <w:sz w:val="14"/>
              </w:rPr>
              <w:t xml:space="preserve">, </w:t>
            </w:r>
            <w:proofErr w:type="spellStart"/>
            <w:r>
              <w:rPr>
                <w:sz w:val="14"/>
              </w:rPr>
              <w:t>final_direction</w:t>
            </w:r>
            <w:proofErr w:type="spellEnd"/>
            <w:r>
              <w:rPr>
                <w:sz w:val="14"/>
              </w:rPr>
              <w:t xml:space="preserve">, </w:t>
            </w:r>
            <w:proofErr w:type="spellStart"/>
            <w:r>
              <w:rPr>
                <w:sz w:val="14"/>
              </w:rPr>
              <w:t>driver_intent</w:t>
            </w:r>
            <w:proofErr w:type="spellEnd"/>
            <w:r>
              <w:rPr>
                <w:sz w:val="14"/>
              </w:rPr>
              <w:t xml:space="preserve">, </w:t>
            </w:r>
            <w:proofErr w:type="spellStart"/>
            <w:r>
              <w:rPr>
                <w:sz w:val="14"/>
              </w:rPr>
              <w:t>vehicle_movement</w:t>
            </w:r>
            <w:proofErr w:type="spellEnd"/>
            <w:r>
              <w:rPr>
                <w:sz w:val="14"/>
              </w:rPr>
              <w:t xml:space="preserve">, </w:t>
            </w:r>
            <w:proofErr w:type="spellStart"/>
            <w:r>
              <w:rPr>
                <w:sz w:val="14"/>
              </w:rPr>
              <w:t>traffic_control</w:t>
            </w:r>
            <w:proofErr w:type="spellEnd"/>
            <w:r>
              <w:rPr>
                <w:sz w:val="14"/>
              </w:rPr>
              <w:t xml:space="preserve">, </w:t>
            </w:r>
            <w:proofErr w:type="spellStart"/>
            <w:r>
              <w:rPr>
                <w:sz w:val="14"/>
              </w:rPr>
              <w:t>traffic_control_desc</w:t>
            </w:r>
            <w:proofErr w:type="spellEnd"/>
            <w:r>
              <w:rPr>
                <w:sz w:val="14"/>
              </w:rPr>
              <w:t xml:space="preserve"> and </w:t>
            </w:r>
            <w:proofErr w:type="spellStart"/>
            <w:r>
              <w:rPr>
                <w:sz w:val="14"/>
              </w:rPr>
              <w:t>release_key</w:t>
            </w:r>
            <w:proofErr w:type="spellEnd"/>
            <w:r>
              <w:rPr>
                <w:sz w:val="14"/>
              </w:rPr>
              <w:t>.</w:t>
            </w:r>
          </w:p>
        </w:tc>
      </w:tr>
      <w:tr w:rsidR="00793315" w14:paraId="015518D6" w14:textId="77777777" w:rsidTr="00844D6D">
        <w:trPr>
          <w:jc w:val="center"/>
        </w:trPr>
        <w:tc>
          <w:tcPr>
            <w:tcW w:w="316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D37D8D8" w14:textId="77777777" w:rsidR="00793315" w:rsidRDefault="00793315" w:rsidP="00844D6D">
            <w:pPr>
              <w:spacing w:after="0"/>
            </w:pPr>
            <w:proofErr w:type="spellStart"/>
            <w:r>
              <w:rPr>
                <w:sz w:val="14"/>
              </w:rPr>
              <w:t>source_</w:t>
            </w:r>
            <w:proofErr w:type="gramStart"/>
            <w:r>
              <w:rPr>
                <w:sz w:val="14"/>
              </w:rPr>
              <w:t>vic.person</w:t>
            </w:r>
            <w:proofErr w:type="spellEnd"/>
            <w:proofErr w:type="gramEnd"/>
          </w:p>
        </w:tc>
        <w:tc>
          <w:tcPr>
            <w:tcW w:w="993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2869D81" w14:textId="77777777" w:rsidR="00793315" w:rsidRDefault="00793315" w:rsidP="00844D6D">
            <w:pPr>
              <w:spacing w:after="0"/>
            </w:pPr>
            <w:proofErr w:type="spellStart"/>
            <w:r>
              <w:rPr>
                <w:sz w:val="14"/>
              </w:rPr>
              <w:t>accident_no</w:t>
            </w:r>
            <w:proofErr w:type="spellEnd"/>
            <w:r>
              <w:rPr>
                <w:sz w:val="14"/>
              </w:rPr>
              <w:t xml:space="preserve">, </w:t>
            </w:r>
            <w:proofErr w:type="spellStart"/>
            <w:r>
              <w:rPr>
                <w:sz w:val="14"/>
              </w:rPr>
              <w:t>person_id</w:t>
            </w:r>
            <w:proofErr w:type="spellEnd"/>
            <w:r>
              <w:rPr>
                <w:sz w:val="14"/>
              </w:rPr>
              <w:t xml:space="preserve">, </w:t>
            </w:r>
            <w:proofErr w:type="spellStart"/>
            <w:r>
              <w:rPr>
                <w:sz w:val="14"/>
              </w:rPr>
              <w:t>vehicle_id</w:t>
            </w:r>
            <w:proofErr w:type="spellEnd"/>
            <w:r>
              <w:rPr>
                <w:sz w:val="14"/>
              </w:rPr>
              <w:t xml:space="preserve">, sex, </w:t>
            </w:r>
            <w:proofErr w:type="spellStart"/>
            <w:r>
              <w:rPr>
                <w:sz w:val="14"/>
              </w:rPr>
              <w:t>age_group</w:t>
            </w:r>
            <w:proofErr w:type="spellEnd"/>
            <w:r>
              <w:rPr>
                <w:sz w:val="14"/>
              </w:rPr>
              <w:t xml:space="preserve">, </w:t>
            </w:r>
            <w:proofErr w:type="spellStart"/>
            <w:r>
              <w:rPr>
                <w:sz w:val="14"/>
              </w:rPr>
              <w:t>inj_level</w:t>
            </w:r>
            <w:proofErr w:type="spellEnd"/>
            <w:r>
              <w:rPr>
                <w:sz w:val="14"/>
              </w:rPr>
              <w:t xml:space="preserve">, </w:t>
            </w:r>
            <w:proofErr w:type="spellStart"/>
            <w:r>
              <w:rPr>
                <w:sz w:val="14"/>
              </w:rPr>
              <w:t>inj_level_desc</w:t>
            </w:r>
            <w:proofErr w:type="spellEnd"/>
            <w:r>
              <w:rPr>
                <w:sz w:val="14"/>
              </w:rPr>
              <w:t xml:space="preserve">, </w:t>
            </w:r>
            <w:proofErr w:type="spellStart"/>
            <w:r>
              <w:rPr>
                <w:sz w:val="14"/>
              </w:rPr>
              <w:t>seating_position</w:t>
            </w:r>
            <w:proofErr w:type="spellEnd"/>
            <w:r>
              <w:rPr>
                <w:sz w:val="14"/>
              </w:rPr>
              <w:t xml:space="preserve">, </w:t>
            </w:r>
            <w:proofErr w:type="spellStart"/>
            <w:r>
              <w:rPr>
                <w:sz w:val="14"/>
              </w:rPr>
              <w:t>helmet_belt_worn</w:t>
            </w:r>
            <w:proofErr w:type="spellEnd"/>
            <w:r>
              <w:rPr>
                <w:sz w:val="14"/>
              </w:rPr>
              <w:t xml:space="preserve">, </w:t>
            </w:r>
            <w:proofErr w:type="spellStart"/>
            <w:r>
              <w:rPr>
                <w:sz w:val="14"/>
              </w:rPr>
              <w:t>road_user_type</w:t>
            </w:r>
            <w:proofErr w:type="spellEnd"/>
            <w:r>
              <w:rPr>
                <w:sz w:val="14"/>
              </w:rPr>
              <w:t xml:space="preserve">, </w:t>
            </w:r>
            <w:proofErr w:type="spellStart"/>
            <w:r>
              <w:rPr>
                <w:sz w:val="14"/>
              </w:rPr>
              <w:t>road_user_type_desc</w:t>
            </w:r>
            <w:proofErr w:type="spellEnd"/>
            <w:r>
              <w:rPr>
                <w:sz w:val="14"/>
              </w:rPr>
              <w:t xml:space="preserve">, </w:t>
            </w:r>
            <w:proofErr w:type="spellStart"/>
            <w:r>
              <w:rPr>
                <w:sz w:val="14"/>
              </w:rPr>
              <w:t>licence_state</w:t>
            </w:r>
            <w:proofErr w:type="spellEnd"/>
            <w:r>
              <w:rPr>
                <w:sz w:val="14"/>
              </w:rPr>
              <w:t xml:space="preserve">, </w:t>
            </w:r>
            <w:proofErr w:type="spellStart"/>
            <w:r>
              <w:rPr>
                <w:sz w:val="14"/>
              </w:rPr>
              <w:t>taken_hospital</w:t>
            </w:r>
            <w:proofErr w:type="spellEnd"/>
            <w:r>
              <w:rPr>
                <w:sz w:val="14"/>
              </w:rPr>
              <w:t xml:space="preserve">, </w:t>
            </w:r>
            <w:proofErr w:type="spellStart"/>
            <w:r>
              <w:rPr>
                <w:sz w:val="14"/>
              </w:rPr>
              <w:t>ejected_code</w:t>
            </w:r>
            <w:proofErr w:type="spellEnd"/>
            <w:r>
              <w:rPr>
                <w:sz w:val="14"/>
              </w:rPr>
              <w:t xml:space="preserve">, </w:t>
            </w:r>
            <w:proofErr w:type="spellStart"/>
            <w:r>
              <w:rPr>
                <w:sz w:val="14"/>
              </w:rPr>
              <w:t>release_key</w:t>
            </w:r>
            <w:proofErr w:type="spellEnd"/>
          </w:p>
        </w:tc>
      </w:tr>
      <w:tr w:rsidR="00793315" w14:paraId="7E591D66" w14:textId="77777777" w:rsidTr="00844D6D">
        <w:trP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8A67B59" w14:textId="77777777" w:rsidR="00793315" w:rsidRDefault="00793315" w:rsidP="00844D6D">
            <w:pPr>
              <w:spacing w:after="0"/>
            </w:pPr>
            <w:proofErr w:type="spellStart"/>
            <w:r>
              <w:rPr>
                <w:sz w:val="14"/>
              </w:rPr>
              <w:t>source_</w:t>
            </w:r>
            <w:proofErr w:type="gramStart"/>
            <w:r>
              <w:rPr>
                <w:sz w:val="14"/>
              </w:rPr>
              <w:t>vic.node</w:t>
            </w:r>
            <w:proofErr w:type="spellEnd"/>
            <w:proofErr w:type="gramEnd"/>
          </w:p>
        </w:tc>
        <w:tc>
          <w:tcPr>
            <w:tcW w:w="993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5D6D93E" w14:textId="77777777" w:rsidR="00793315" w:rsidRDefault="00793315" w:rsidP="00844D6D">
            <w:pPr>
              <w:spacing w:after="0"/>
            </w:pPr>
            <w:proofErr w:type="spellStart"/>
            <w:r>
              <w:rPr>
                <w:sz w:val="14"/>
              </w:rPr>
              <w:t>source_node_row_id</w:t>
            </w:r>
            <w:proofErr w:type="spellEnd"/>
            <w:r>
              <w:rPr>
                <w:sz w:val="14"/>
              </w:rPr>
              <w:t xml:space="preserve">, </w:t>
            </w:r>
            <w:proofErr w:type="spellStart"/>
            <w:r>
              <w:rPr>
                <w:sz w:val="14"/>
              </w:rPr>
              <w:t>accident_no</w:t>
            </w:r>
            <w:proofErr w:type="spellEnd"/>
            <w:r>
              <w:rPr>
                <w:sz w:val="14"/>
              </w:rPr>
              <w:t xml:space="preserve">, </w:t>
            </w:r>
            <w:proofErr w:type="spellStart"/>
            <w:r>
              <w:rPr>
                <w:sz w:val="14"/>
              </w:rPr>
              <w:t>node_id</w:t>
            </w:r>
            <w:proofErr w:type="spellEnd"/>
            <w:r>
              <w:rPr>
                <w:sz w:val="14"/>
              </w:rPr>
              <w:t xml:space="preserve">, </w:t>
            </w:r>
            <w:proofErr w:type="spellStart"/>
            <w:r>
              <w:rPr>
                <w:sz w:val="14"/>
              </w:rPr>
              <w:t>node_type</w:t>
            </w:r>
            <w:proofErr w:type="spellEnd"/>
            <w:r>
              <w:rPr>
                <w:sz w:val="14"/>
              </w:rPr>
              <w:t xml:space="preserve">, </w:t>
            </w:r>
            <w:proofErr w:type="spellStart"/>
            <w:r>
              <w:rPr>
                <w:sz w:val="14"/>
              </w:rPr>
              <w:t>amg_x</w:t>
            </w:r>
            <w:proofErr w:type="spellEnd"/>
            <w:r>
              <w:rPr>
                <w:sz w:val="14"/>
              </w:rPr>
              <w:t xml:space="preserve">, </w:t>
            </w:r>
            <w:proofErr w:type="spellStart"/>
            <w:r>
              <w:rPr>
                <w:sz w:val="14"/>
              </w:rPr>
              <w:t>amg_y</w:t>
            </w:r>
            <w:proofErr w:type="spellEnd"/>
            <w:r>
              <w:rPr>
                <w:sz w:val="14"/>
              </w:rPr>
              <w:t xml:space="preserve">, </w:t>
            </w:r>
            <w:proofErr w:type="spellStart"/>
            <w:r>
              <w:rPr>
                <w:sz w:val="14"/>
              </w:rPr>
              <w:t>lga_name</w:t>
            </w:r>
            <w:proofErr w:type="spellEnd"/>
            <w:r>
              <w:rPr>
                <w:sz w:val="14"/>
              </w:rPr>
              <w:t xml:space="preserve">, </w:t>
            </w:r>
            <w:proofErr w:type="spellStart"/>
            <w:r>
              <w:rPr>
                <w:sz w:val="14"/>
              </w:rPr>
              <w:t>lga_name_all</w:t>
            </w:r>
            <w:proofErr w:type="spellEnd"/>
            <w:r>
              <w:rPr>
                <w:sz w:val="14"/>
              </w:rPr>
              <w:t xml:space="preserve">, </w:t>
            </w:r>
            <w:proofErr w:type="spellStart"/>
            <w:r>
              <w:rPr>
                <w:sz w:val="14"/>
              </w:rPr>
              <w:t>deg_urban_name</w:t>
            </w:r>
            <w:proofErr w:type="spellEnd"/>
            <w:r>
              <w:rPr>
                <w:sz w:val="14"/>
              </w:rPr>
              <w:t xml:space="preserve">, latitude, longitude, </w:t>
            </w:r>
            <w:proofErr w:type="spellStart"/>
            <w:r>
              <w:rPr>
                <w:sz w:val="14"/>
              </w:rPr>
              <w:t>postcode_crash</w:t>
            </w:r>
            <w:proofErr w:type="spellEnd"/>
            <w:r>
              <w:rPr>
                <w:sz w:val="14"/>
              </w:rPr>
              <w:t xml:space="preserve">, </w:t>
            </w:r>
            <w:proofErr w:type="spellStart"/>
            <w:r>
              <w:rPr>
                <w:sz w:val="14"/>
              </w:rPr>
              <w:t>release_key</w:t>
            </w:r>
            <w:proofErr w:type="spellEnd"/>
          </w:p>
        </w:tc>
      </w:tr>
      <w:tr w:rsidR="00793315" w14:paraId="66C753D1" w14:textId="77777777" w:rsidTr="00844D6D">
        <w:trPr>
          <w:jc w:val="center"/>
        </w:trPr>
        <w:tc>
          <w:tcPr>
            <w:tcW w:w="316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BC9D840" w14:textId="77777777" w:rsidR="00793315" w:rsidRDefault="00793315" w:rsidP="00844D6D">
            <w:pPr>
              <w:spacing w:after="0"/>
            </w:pPr>
            <w:proofErr w:type="spellStart"/>
            <w:r>
              <w:rPr>
                <w:sz w:val="14"/>
              </w:rPr>
              <w:t>source_</w:t>
            </w:r>
            <w:proofErr w:type="gramStart"/>
            <w:r>
              <w:rPr>
                <w:sz w:val="14"/>
              </w:rPr>
              <w:t>qld.crash</w:t>
            </w:r>
            <w:proofErr w:type="gramEnd"/>
            <w:r>
              <w:rPr>
                <w:sz w:val="14"/>
              </w:rPr>
              <w:t>_location</w:t>
            </w:r>
            <w:proofErr w:type="spellEnd"/>
          </w:p>
        </w:tc>
        <w:tc>
          <w:tcPr>
            <w:tcW w:w="993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979F561" w14:textId="77777777" w:rsidR="00793315" w:rsidRDefault="00793315" w:rsidP="00844D6D">
            <w:pPr>
              <w:spacing w:after="0"/>
            </w:pPr>
            <w:r>
              <w:rPr>
                <w:sz w:val="14"/>
              </w:rPr>
              <w:t xml:space="preserve">All 52 source fields are retained. Core fields include </w:t>
            </w:r>
            <w:proofErr w:type="spellStart"/>
            <w:r>
              <w:rPr>
                <w:sz w:val="14"/>
              </w:rPr>
              <w:t>crash_ref_number</w:t>
            </w:r>
            <w:proofErr w:type="spellEnd"/>
            <w:r>
              <w:rPr>
                <w:sz w:val="14"/>
              </w:rPr>
              <w:t xml:space="preserve">, </w:t>
            </w:r>
            <w:proofErr w:type="spellStart"/>
            <w:r>
              <w:rPr>
                <w:sz w:val="14"/>
              </w:rPr>
              <w:t>crash_severity</w:t>
            </w:r>
            <w:proofErr w:type="spellEnd"/>
            <w:r>
              <w:rPr>
                <w:sz w:val="14"/>
              </w:rPr>
              <w:t xml:space="preserve">, </w:t>
            </w:r>
            <w:proofErr w:type="spellStart"/>
            <w:r>
              <w:rPr>
                <w:sz w:val="14"/>
              </w:rPr>
              <w:t>crash_year</w:t>
            </w:r>
            <w:proofErr w:type="spellEnd"/>
            <w:r>
              <w:rPr>
                <w:sz w:val="14"/>
              </w:rPr>
              <w:t xml:space="preserve">, </w:t>
            </w:r>
            <w:proofErr w:type="spellStart"/>
            <w:r>
              <w:rPr>
                <w:sz w:val="14"/>
              </w:rPr>
              <w:t>crash_month</w:t>
            </w:r>
            <w:proofErr w:type="spellEnd"/>
            <w:r>
              <w:rPr>
                <w:sz w:val="14"/>
              </w:rPr>
              <w:t xml:space="preserve">, </w:t>
            </w:r>
            <w:proofErr w:type="spellStart"/>
            <w:r>
              <w:rPr>
                <w:sz w:val="14"/>
              </w:rPr>
              <w:t>crash_day_of_week</w:t>
            </w:r>
            <w:proofErr w:type="spellEnd"/>
            <w:r>
              <w:rPr>
                <w:sz w:val="14"/>
              </w:rPr>
              <w:t xml:space="preserve">, </w:t>
            </w:r>
            <w:proofErr w:type="spellStart"/>
            <w:r>
              <w:rPr>
                <w:sz w:val="14"/>
              </w:rPr>
              <w:t>crash_hour</w:t>
            </w:r>
            <w:proofErr w:type="spellEnd"/>
            <w:r>
              <w:rPr>
                <w:sz w:val="14"/>
              </w:rPr>
              <w:t xml:space="preserve">, </w:t>
            </w:r>
            <w:proofErr w:type="spellStart"/>
            <w:r>
              <w:rPr>
                <w:sz w:val="14"/>
              </w:rPr>
              <w:t>crash_nature</w:t>
            </w:r>
            <w:proofErr w:type="spellEnd"/>
            <w:r>
              <w:rPr>
                <w:sz w:val="14"/>
              </w:rPr>
              <w:t xml:space="preserve">, </w:t>
            </w:r>
            <w:proofErr w:type="spellStart"/>
            <w:r>
              <w:rPr>
                <w:sz w:val="14"/>
              </w:rPr>
              <w:t>crash_type</w:t>
            </w:r>
            <w:proofErr w:type="spellEnd"/>
            <w:r>
              <w:rPr>
                <w:sz w:val="14"/>
              </w:rPr>
              <w:t xml:space="preserve">, </w:t>
            </w:r>
            <w:proofErr w:type="spellStart"/>
            <w:r>
              <w:rPr>
                <w:sz w:val="14"/>
              </w:rPr>
              <w:t>crash_longitude</w:t>
            </w:r>
            <w:proofErr w:type="spellEnd"/>
            <w:r>
              <w:rPr>
                <w:sz w:val="14"/>
              </w:rPr>
              <w:t xml:space="preserve">, </w:t>
            </w:r>
            <w:proofErr w:type="spellStart"/>
            <w:r>
              <w:rPr>
                <w:sz w:val="14"/>
              </w:rPr>
              <w:t>crash_latitude</w:t>
            </w:r>
            <w:proofErr w:type="spellEnd"/>
            <w:r>
              <w:rPr>
                <w:sz w:val="14"/>
              </w:rPr>
              <w:t xml:space="preserve">, </w:t>
            </w:r>
            <w:proofErr w:type="spellStart"/>
            <w:r>
              <w:rPr>
                <w:sz w:val="14"/>
              </w:rPr>
              <w:t>crash_street</w:t>
            </w:r>
            <w:proofErr w:type="spellEnd"/>
            <w:r>
              <w:rPr>
                <w:sz w:val="14"/>
              </w:rPr>
              <w:t xml:space="preserve">, </w:t>
            </w:r>
            <w:proofErr w:type="spellStart"/>
            <w:r>
              <w:rPr>
                <w:sz w:val="14"/>
              </w:rPr>
              <w:t>crash_street_intersecting</w:t>
            </w:r>
            <w:proofErr w:type="spellEnd"/>
            <w:r>
              <w:rPr>
                <w:sz w:val="14"/>
              </w:rPr>
              <w:t xml:space="preserve">, </w:t>
            </w:r>
            <w:proofErr w:type="spellStart"/>
            <w:r>
              <w:rPr>
                <w:sz w:val="14"/>
              </w:rPr>
              <w:t>loc_suburb</w:t>
            </w:r>
            <w:proofErr w:type="spellEnd"/>
            <w:r>
              <w:rPr>
                <w:sz w:val="14"/>
              </w:rPr>
              <w:t xml:space="preserve">, </w:t>
            </w:r>
            <w:proofErr w:type="spellStart"/>
            <w:r>
              <w:rPr>
                <w:sz w:val="14"/>
              </w:rPr>
              <w:t>loc_local_government_area</w:t>
            </w:r>
            <w:proofErr w:type="spellEnd"/>
            <w:r>
              <w:rPr>
                <w:sz w:val="14"/>
              </w:rPr>
              <w:t xml:space="preserve">, </w:t>
            </w:r>
            <w:proofErr w:type="spellStart"/>
            <w:r>
              <w:rPr>
                <w:sz w:val="14"/>
              </w:rPr>
              <w:t>loc_post_code</w:t>
            </w:r>
            <w:proofErr w:type="spellEnd"/>
            <w:r>
              <w:rPr>
                <w:sz w:val="14"/>
              </w:rPr>
              <w:t xml:space="preserve">, </w:t>
            </w:r>
            <w:proofErr w:type="spellStart"/>
            <w:r>
              <w:rPr>
                <w:sz w:val="14"/>
              </w:rPr>
              <w:t>crash_speed_limit</w:t>
            </w:r>
            <w:proofErr w:type="spellEnd"/>
            <w:r>
              <w:rPr>
                <w:sz w:val="14"/>
              </w:rPr>
              <w:t xml:space="preserve">, </w:t>
            </w:r>
            <w:proofErr w:type="spellStart"/>
            <w:r>
              <w:rPr>
                <w:sz w:val="14"/>
              </w:rPr>
              <w:t>crash_road_surface_condition</w:t>
            </w:r>
            <w:proofErr w:type="spellEnd"/>
            <w:r>
              <w:rPr>
                <w:sz w:val="14"/>
              </w:rPr>
              <w:t xml:space="preserve">, </w:t>
            </w:r>
            <w:proofErr w:type="spellStart"/>
            <w:r>
              <w:rPr>
                <w:sz w:val="14"/>
              </w:rPr>
              <w:t>crash_atmospheric_condition</w:t>
            </w:r>
            <w:proofErr w:type="spellEnd"/>
            <w:r>
              <w:rPr>
                <w:sz w:val="14"/>
              </w:rPr>
              <w:t xml:space="preserve">, </w:t>
            </w:r>
            <w:proofErr w:type="spellStart"/>
            <w:r>
              <w:rPr>
                <w:sz w:val="14"/>
              </w:rPr>
              <w:t>crash_lighting_condition</w:t>
            </w:r>
            <w:proofErr w:type="spellEnd"/>
            <w:r>
              <w:rPr>
                <w:sz w:val="14"/>
              </w:rPr>
              <w:t xml:space="preserve">, </w:t>
            </w:r>
            <w:proofErr w:type="spellStart"/>
            <w:r>
              <w:rPr>
                <w:sz w:val="14"/>
              </w:rPr>
              <w:t>crash_dca_code</w:t>
            </w:r>
            <w:proofErr w:type="spellEnd"/>
            <w:r>
              <w:rPr>
                <w:sz w:val="14"/>
              </w:rPr>
              <w:t xml:space="preserve">, </w:t>
            </w:r>
            <w:proofErr w:type="spellStart"/>
            <w:r>
              <w:rPr>
                <w:sz w:val="14"/>
              </w:rPr>
              <w:t>crash_dca_description</w:t>
            </w:r>
            <w:proofErr w:type="spellEnd"/>
            <w:r>
              <w:rPr>
                <w:sz w:val="14"/>
              </w:rPr>
              <w:t xml:space="preserve">, five casualty-count fields, seven unit-category count fields and </w:t>
            </w:r>
            <w:proofErr w:type="spellStart"/>
            <w:r>
              <w:rPr>
                <w:sz w:val="14"/>
              </w:rPr>
              <w:t>release_key</w:t>
            </w:r>
            <w:proofErr w:type="spellEnd"/>
            <w:r>
              <w:rPr>
                <w:sz w:val="14"/>
              </w:rPr>
              <w:t>.</w:t>
            </w:r>
          </w:p>
        </w:tc>
      </w:tr>
    </w:tbl>
    <w:p w14:paraId="07E76101" w14:textId="77777777" w:rsidR="00793315" w:rsidRPr="007B7A34" w:rsidRDefault="00793315" w:rsidP="00793315">
      <w:pPr>
        <w:spacing w:after="0"/>
        <w:rPr>
          <w:rFonts w:eastAsia="宋体" w:hint="eastAsia"/>
          <w:lang w:eastAsia="zh-CN"/>
        </w:rPr>
      </w:pPr>
    </w:p>
    <w:p w14:paraId="5281224D" w14:textId="77777777" w:rsidR="00793315" w:rsidRDefault="00793315" w:rsidP="00793315">
      <w:pPr>
        <w:pStyle w:val="21"/>
      </w:pPr>
      <w:r>
        <w:t>3.3 Control tables</w:t>
      </w:r>
    </w:p>
    <w:tbl>
      <w:tblPr>
        <w:tblW w:w="0" w:type="auto"/>
        <w:jc w:val="center"/>
        <w:tblLayout w:type="fixed"/>
        <w:tblLook w:val="04A0" w:firstRow="1" w:lastRow="0" w:firstColumn="1" w:lastColumn="0" w:noHBand="0" w:noVBand="1"/>
      </w:tblPr>
      <w:tblGrid>
        <w:gridCol w:w="3312"/>
        <w:gridCol w:w="9792"/>
      </w:tblGrid>
      <w:tr w:rsidR="00793315" w14:paraId="2C5B94D3" w14:textId="77777777" w:rsidTr="00844D6D">
        <w:trPr>
          <w:tblHeade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3F0DD3FE" w14:textId="77777777" w:rsidR="00793315" w:rsidRDefault="00793315" w:rsidP="00844D6D">
            <w:pPr>
              <w:spacing w:after="0"/>
              <w:jc w:val="center"/>
            </w:pPr>
            <w:r>
              <w:rPr>
                <w:b/>
                <w:color w:val="FFFFFF"/>
                <w:sz w:val="15"/>
              </w:rPr>
              <w:t>Table</w:t>
            </w:r>
          </w:p>
        </w:tc>
        <w:tc>
          <w:tcPr>
            <w:tcW w:w="9792"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108A7FF5" w14:textId="77777777" w:rsidR="00793315" w:rsidRDefault="00793315" w:rsidP="00844D6D">
            <w:pPr>
              <w:spacing w:after="0"/>
              <w:jc w:val="center"/>
            </w:pPr>
            <w:r>
              <w:rPr>
                <w:b/>
                <w:color w:val="FFFFFF"/>
                <w:sz w:val="15"/>
              </w:rPr>
              <w:t>Principal fields</w:t>
            </w:r>
          </w:p>
        </w:tc>
      </w:tr>
      <w:tr w:rsidR="00793315" w14:paraId="5E16CADF" w14:textId="77777777" w:rsidTr="00844D6D">
        <w:trPr>
          <w:jc w:val="center"/>
        </w:trPr>
        <w:tc>
          <w:tcPr>
            <w:tcW w:w="3312"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0692CAE" w14:textId="77777777" w:rsidR="00793315" w:rsidRDefault="00793315" w:rsidP="00844D6D">
            <w:pPr>
              <w:spacing w:after="0"/>
            </w:pPr>
            <w:proofErr w:type="spellStart"/>
            <w:proofErr w:type="gramStart"/>
            <w:r>
              <w:rPr>
                <w:sz w:val="15"/>
              </w:rPr>
              <w:t>control.dataset</w:t>
            </w:r>
            <w:proofErr w:type="gramEnd"/>
            <w:r>
              <w:rPr>
                <w:sz w:val="15"/>
              </w:rPr>
              <w:t>_release</w:t>
            </w:r>
            <w:proofErr w:type="spellEnd"/>
          </w:p>
        </w:tc>
        <w:tc>
          <w:tcPr>
            <w:tcW w:w="9792"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6DE3FABB" w14:textId="77777777" w:rsidR="00793315" w:rsidRDefault="00793315" w:rsidP="00844D6D">
            <w:pPr>
              <w:spacing w:after="0"/>
            </w:pPr>
            <w:proofErr w:type="spellStart"/>
            <w:r>
              <w:rPr>
                <w:sz w:val="15"/>
              </w:rPr>
              <w:t>release_key</w:t>
            </w:r>
            <w:proofErr w:type="spellEnd"/>
            <w:r>
              <w:rPr>
                <w:sz w:val="15"/>
              </w:rPr>
              <w:t xml:space="preserve">, </w:t>
            </w:r>
            <w:proofErr w:type="spellStart"/>
            <w:r>
              <w:rPr>
                <w:sz w:val="15"/>
              </w:rPr>
              <w:t>jurisdiction_code</w:t>
            </w:r>
            <w:proofErr w:type="spellEnd"/>
            <w:r>
              <w:rPr>
                <w:sz w:val="15"/>
              </w:rPr>
              <w:t xml:space="preserve">, </w:t>
            </w:r>
            <w:proofErr w:type="spellStart"/>
            <w:r>
              <w:rPr>
                <w:sz w:val="15"/>
              </w:rPr>
              <w:t>dataset_name</w:t>
            </w:r>
            <w:proofErr w:type="spellEnd"/>
            <w:r>
              <w:rPr>
                <w:sz w:val="15"/>
              </w:rPr>
              <w:t xml:space="preserve">, </w:t>
            </w:r>
            <w:proofErr w:type="spellStart"/>
            <w:r>
              <w:rPr>
                <w:sz w:val="15"/>
              </w:rPr>
              <w:t>release_version</w:t>
            </w:r>
            <w:proofErr w:type="spellEnd"/>
            <w:r>
              <w:rPr>
                <w:sz w:val="15"/>
              </w:rPr>
              <w:t xml:space="preserve">, </w:t>
            </w:r>
            <w:proofErr w:type="spellStart"/>
            <w:r>
              <w:rPr>
                <w:sz w:val="15"/>
              </w:rPr>
              <w:t>source_filename</w:t>
            </w:r>
            <w:proofErr w:type="spellEnd"/>
            <w:r>
              <w:rPr>
                <w:sz w:val="15"/>
              </w:rPr>
              <w:t xml:space="preserve">, </w:t>
            </w:r>
            <w:proofErr w:type="spellStart"/>
            <w:r>
              <w:rPr>
                <w:sz w:val="15"/>
              </w:rPr>
              <w:t>record_grain</w:t>
            </w:r>
            <w:proofErr w:type="spellEnd"/>
            <w:r>
              <w:rPr>
                <w:sz w:val="15"/>
              </w:rPr>
              <w:t xml:space="preserve">, </w:t>
            </w:r>
            <w:proofErr w:type="spellStart"/>
            <w:r>
              <w:rPr>
                <w:sz w:val="15"/>
              </w:rPr>
              <w:t>file_checksum</w:t>
            </w:r>
            <w:proofErr w:type="spellEnd"/>
            <w:r>
              <w:rPr>
                <w:sz w:val="15"/>
              </w:rPr>
              <w:t xml:space="preserve">, </w:t>
            </w:r>
            <w:proofErr w:type="spellStart"/>
            <w:r>
              <w:rPr>
                <w:sz w:val="15"/>
              </w:rPr>
              <w:t>period_start</w:t>
            </w:r>
            <w:proofErr w:type="spellEnd"/>
            <w:r>
              <w:rPr>
                <w:sz w:val="15"/>
              </w:rPr>
              <w:t xml:space="preserve">, </w:t>
            </w:r>
            <w:proofErr w:type="spellStart"/>
            <w:r>
              <w:rPr>
                <w:sz w:val="15"/>
              </w:rPr>
              <w:t>period_end</w:t>
            </w:r>
            <w:proofErr w:type="spellEnd"/>
            <w:r>
              <w:rPr>
                <w:sz w:val="15"/>
              </w:rPr>
              <w:t xml:space="preserve">, </w:t>
            </w:r>
            <w:proofErr w:type="spellStart"/>
            <w:r>
              <w:rPr>
                <w:sz w:val="15"/>
              </w:rPr>
              <w:t>loaded_at</w:t>
            </w:r>
            <w:proofErr w:type="spellEnd"/>
          </w:p>
        </w:tc>
      </w:tr>
      <w:tr w:rsidR="00793315" w14:paraId="631D2C2C" w14:textId="77777777" w:rsidTr="00844D6D">
        <w:trP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B71BF6E" w14:textId="77777777" w:rsidR="00793315" w:rsidRDefault="00793315" w:rsidP="00844D6D">
            <w:pPr>
              <w:spacing w:after="0"/>
            </w:pPr>
            <w:proofErr w:type="spellStart"/>
            <w:r>
              <w:rPr>
                <w:sz w:val="15"/>
              </w:rPr>
              <w:t>control.etl_run</w:t>
            </w:r>
            <w:proofErr w:type="spellEnd"/>
          </w:p>
        </w:tc>
        <w:tc>
          <w:tcPr>
            <w:tcW w:w="9792"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5C9A073" w14:textId="77777777" w:rsidR="00793315" w:rsidRDefault="00793315" w:rsidP="00844D6D">
            <w:pPr>
              <w:spacing w:after="0"/>
            </w:pPr>
            <w:proofErr w:type="spellStart"/>
            <w:r>
              <w:rPr>
                <w:sz w:val="15"/>
              </w:rPr>
              <w:t>etl_run_id</w:t>
            </w:r>
            <w:proofErr w:type="spellEnd"/>
            <w:r>
              <w:rPr>
                <w:sz w:val="15"/>
              </w:rPr>
              <w:t xml:space="preserve">, </w:t>
            </w:r>
            <w:proofErr w:type="spellStart"/>
            <w:r>
              <w:rPr>
                <w:sz w:val="15"/>
              </w:rPr>
              <w:t>started_at</w:t>
            </w:r>
            <w:proofErr w:type="spellEnd"/>
            <w:r>
              <w:rPr>
                <w:sz w:val="15"/>
              </w:rPr>
              <w:t xml:space="preserve">, </w:t>
            </w:r>
            <w:proofErr w:type="spellStart"/>
            <w:r>
              <w:rPr>
                <w:sz w:val="15"/>
              </w:rPr>
              <w:t>completed_at</w:t>
            </w:r>
            <w:proofErr w:type="spellEnd"/>
            <w:r>
              <w:rPr>
                <w:sz w:val="15"/>
              </w:rPr>
              <w:t xml:space="preserve">, status, </w:t>
            </w:r>
            <w:proofErr w:type="spellStart"/>
            <w:r>
              <w:rPr>
                <w:sz w:val="15"/>
              </w:rPr>
              <w:t>rows_read</w:t>
            </w:r>
            <w:proofErr w:type="spellEnd"/>
            <w:r>
              <w:rPr>
                <w:sz w:val="15"/>
              </w:rPr>
              <w:t xml:space="preserve">, </w:t>
            </w:r>
            <w:proofErr w:type="spellStart"/>
            <w:r>
              <w:rPr>
                <w:sz w:val="15"/>
              </w:rPr>
              <w:t>rows_loaded</w:t>
            </w:r>
            <w:proofErr w:type="spellEnd"/>
            <w:r>
              <w:rPr>
                <w:sz w:val="15"/>
              </w:rPr>
              <w:t xml:space="preserve">, </w:t>
            </w:r>
            <w:proofErr w:type="spellStart"/>
            <w:r>
              <w:rPr>
                <w:sz w:val="15"/>
              </w:rPr>
              <w:t>rows_rejected</w:t>
            </w:r>
            <w:proofErr w:type="spellEnd"/>
            <w:r>
              <w:rPr>
                <w:sz w:val="15"/>
              </w:rPr>
              <w:t xml:space="preserve">, </w:t>
            </w:r>
            <w:proofErr w:type="spellStart"/>
            <w:r>
              <w:rPr>
                <w:sz w:val="15"/>
              </w:rPr>
              <w:t>error_message</w:t>
            </w:r>
            <w:proofErr w:type="spellEnd"/>
          </w:p>
        </w:tc>
      </w:tr>
      <w:tr w:rsidR="00793315" w14:paraId="114D3E37" w14:textId="77777777" w:rsidTr="00844D6D">
        <w:trPr>
          <w:jc w:val="center"/>
        </w:trPr>
        <w:tc>
          <w:tcPr>
            <w:tcW w:w="3312"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134905D" w14:textId="77777777" w:rsidR="00793315" w:rsidRDefault="00793315" w:rsidP="00844D6D">
            <w:pPr>
              <w:spacing w:after="0"/>
            </w:pPr>
            <w:proofErr w:type="spellStart"/>
            <w:proofErr w:type="gramStart"/>
            <w:r>
              <w:rPr>
                <w:sz w:val="15"/>
              </w:rPr>
              <w:t>control.severity</w:t>
            </w:r>
            <w:proofErr w:type="gramEnd"/>
            <w:r>
              <w:rPr>
                <w:sz w:val="15"/>
              </w:rPr>
              <w:t>_mapping</w:t>
            </w:r>
            <w:proofErr w:type="spellEnd"/>
          </w:p>
        </w:tc>
        <w:tc>
          <w:tcPr>
            <w:tcW w:w="9792"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8932DB5" w14:textId="77777777" w:rsidR="00793315" w:rsidRDefault="00793315" w:rsidP="00844D6D">
            <w:pPr>
              <w:spacing w:after="0"/>
            </w:pPr>
            <w:proofErr w:type="spellStart"/>
            <w:r>
              <w:rPr>
                <w:sz w:val="15"/>
              </w:rPr>
              <w:t>mapping_key</w:t>
            </w:r>
            <w:proofErr w:type="spellEnd"/>
            <w:r>
              <w:rPr>
                <w:sz w:val="15"/>
              </w:rPr>
              <w:t xml:space="preserve">, </w:t>
            </w:r>
            <w:proofErr w:type="spellStart"/>
            <w:r>
              <w:rPr>
                <w:sz w:val="15"/>
              </w:rPr>
              <w:t>jurisdiction_code</w:t>
            </w:r>
            <w:proofErr w:type="spellEnd"/>
            <w:r>
              <w:rPr>
                <w:sz w:val="15"/>
              </w:rPr>
              <w:t xml:space="preserve">, </w:t>
            </w:r>
            <w:proofErr w:type="spellStart"/>
            <w:r>
              <w:rPr>
                <w:sz w:val="15"/>
              </w:rPr>
              <w:t>source_severity_code</w:t>
            </w:r>
            <w:proofErr w:type="spellEnd"/>
            <w:r>
              <w:rPr>
                <w:sz w:val="15"/>
              </w:rPr>
              <w:t xml:space="preserve">, </w:t>
            </w:r>
            <w:proofErr w:type="spellStart"/>
            <w:r>
              <w:rPr>
                <w:sz w:val="15"/>
              </w:rPr>
              <w:t>source_severity_label</w:t>
            </w:r>
            <w:proofErr w:type="spellEnd"/>
            <w:r>
              <w:rPr>
                <w:sz w:val="15"/>
              </w:rPr>
              <w:t xml:space="preserve">, </w:t>
            </w:r>
            <w:proofErr w:type="spellStart"/>
            <w:r>
              <w:rPr>
                <w:sz w:val="15"/>
              </w:rPr>
              <w:t>mapped_severity_code</w:t>
            </w:r>
            <w:proofErr w:type="spellEnd"/>
            <w:r>
              <w:rPr>
                <w:sz w:val="15"/>
              </w:rPr>
              <w:t xml:space="preserve">, </w:t>
            </w:r>
            <w:proofErr w:type="spellStart"/>
            <w:r>
              <w:rPr>
                <w:sz w:val="15"/>
              </w:rPr>
              <w:t>mapping_version</w:t>
            </w:r>
            <w:proofErr w:type="spellEnd"/>
            <w:r>
              <w:rPr>
                <w:sz w:val="15"/>
              </w:rPr>
              <w:t xml:space="preserve">, </w:t>
            </w:r>
            <w:proofErr w:type="spellStart"/>
            <w:r>
              <w:rPr>
                <w:sz w:val="15"/>
              </w:rPr>
              <w:t>effective_from</w:t>
            </w:r>
            <w:proofErr w:type="spellEnd"/>
            <w:r>
              <w:rPr>
                <w:sz w:val="15"/>
              </w:rPr>
              <w:t xml:space="preserve">, </w:t>
            </w:r>
            <w:proofErr w:type="spellStart"/>
            <w:r>
              <w:rPr>
                <w:sz w:val="15"/>
              </w:rPr>
              <w:t>effective_to</w:t>
            </w:r>
            <w:proofErr w:type="spellEnd"/>
            <w:r>
              <w:rPr>
                <w:sz w:val="15"/>
              </w:rPr>
              <w:t xml:space="preserve">, </w:t>
            </w:r>
            <w:proofErr w:type="spellStart"/>
            <w:r>
              <w:rPr>
                <w:sz w:val="15"/>
              </w:rPr>
              <w:t>approved_flag</w:t>
            </w:r>
            <w:proofErr w:type="spellEnd"/>
          </w:p>
        </w:tc>
      </w:tr>
    </w:tbl>
    <w:p w14:paraId="5B588611" w14:textId="77777777" w:rsidR="00793315" w:rsidRPr="007B7A34" w:rsidRDefault="00793315" w:rsidP="00793315">
      <w:pPr>
        <w:spacing w:after="0"/>
        <w:rPr>
          <w:rFonts w:eastAsia="宋体" w:hint="eastAsia"/>
          <w:lang w:eastAsia="zh-CN"/>
        </w:rPr>
      </w:pPr>
    </w:p>
    <w:p w14:paraId="6E1C1BF4" w14:textId="77777777" w:rsidR="00793315" w:rsidRDefault="00793315" w:rsidP="00793315">
      <w:r>
        <w:t xml:space="preserve">The </w:t>
      </w:r>
      <w:proofErr w:type="spellStart"/>
      <w:r>
        <w:t>harmonised</w:t>
      </w:r>
      <w:proofErr w:type="spellEnd"/>
      <w:r>
        <w:t xml:space="preserve"> severity codes are FATAL, SERIOUS_INJURY, OTHER_INJURY, NON_INJURY and UNKNOWN.</w:t>
      </w:r>
    </w:p>
    <w:p w14:paraId="4769616B" w14:textId="77777777" w:rsidR="00793315" w:rsidRDefault="00793315" w:rsidP="00793315">
      <w:pPr>
        <w:rPr>
          <w:rFonts w:eastAsia="宋体"/>
          <w:lang w:eastAsia="zh-CN"/>
        </w:rPr>
      </w:pPr>
      <w:r w:rsidRPr="007B7A34">
        <w:rPr>
          <w:rFonts w:eastAsia="宋体"/>
          <w:lang w:eastAsia="zh-CN"/>
        </w:rPr>
        <w:lastRenderedPageBreak/>
        <w:drawing>
          <wp:inline distT="0" distB="0" distL="0" distR="0" wp14:anchorId="0B355ACD" wp14:editId="18E929B7">
            <wp:extent cx="2770487" cy="2596311"/>
            <wp:effectExtent l="0" t="0" r="0" b="0"/>
            <wp:docPr id="2373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5339" name=""/>
                    <pic:cNvPicPr/>
                  </pic:nvPicPr>
                  <pic:blipFill>
                    <a:blip r:embed="rId10"/>
                    <a:stretch>
                      <a:fillRect/>
                    </a:stretch>
                  </pic:blipFill>
                  <pic:spPr>
                    <a:xfrm>
                      <a:off x="0" y="0"/>
                      <a:ext cx="2770487" cy="2596311"/>
                    </a:xfrm>
                    <a:prstGeom prst="rect">
                      <a:avLst/>
                    </a:prstGeom>
                  </pic:spPr>
                </pic:pic>
              </a:graphicData>
            </a:graphic>
          </wp:inline>
        </w:drawing>
      </w:r>
      <w:r w:rsidRPr="007B7A34">
        <w:rPr>
          <w:rFonts w:eastAsia="宋体"/>
          <w:lang w:eastAsia="zh-CN"/>
        </w:rPr>
        <w:drawing>
          <wp:inline distT="0" distB="0" distL="0" distR="0" wp14:anchorId="43F210A5" wp14:editId="38756880">
            <wp:extent cx="2547257" cy="2569907"/>
            <wp:effectExtent l="0" t="0" r="5715" b="1905"/>
            <wp:docPr id="1584491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91955" name=""/>
                    <pic:cNvPicPr/>
                  </pic:nvPicPr>
                  <pic:blipFill>
                    <a:blip r:embed="rId11"/>
                    <a:stretch>
                      <a:fillRect/>
                    </a:stretch>
                  </pic:blipFill>
                  <pic:spPr>
                    <a:xfrm>
                      <a:off x="0" y="0"/>
                      <a:ext cx="2556728" cy="2579462"/>
                    </a:xfrm>
                    <a:prstGeom prst="rect">
                      <a:avLst/>
                    </a:prstGeom>
                  </pic:spPr>
                </pic:pic>
              </a:graphicData>
            </a:graphic>
          </wp:inline>
        </w:drawing>
      </w:r>
    </w:p>
    <w:p w14:paraId="30CB106D" w14:textId="77777777" w:rsidR="00793315" w:rsidRDefault="00793315" w:rsidP="00793315">
      <w:pPr>
        <w:rPr>
          <w:rFonts w:eastAsia="宋体"/>
          <w:lang w:eastAsia="zh-CN"/>
        </w:rPr>
      </w:pPr>
    </w:p>
    <w:p w14:paraId="7941F52B" w14:textId="77777777" w:rsidR="00793315" w:rsidRPr="007B7A34" w:rsidRDefault="00793315" w:rsidP="00793315">
      <w:pPr>
        <w:rPr>
          <w:rFonts w:eastAsia="宋体" w:hint="eastAsia"/>
          <w:lang w:eastAsia="zh-CN"/>
        </w:rPr>
      </w:pPr>
      <w:r w:rsidRPr="007B7A34">
        <w:rPr>
          <w:rFonts w:eastAsia="宋体"/>
          <w:lang w:eastAsia="zh-CN"/>
        </w:rPr>
        <w:drawing>
          <wp:inline distT="0" distB="0" distL="0" distR="0" wp14:anchorId="0B36D92F" wp14:editId="52369C04">
            <wp:extent cx="2667070" cy="2275174"/>
            <wp:effectExtent l="0" t="0" r="0" b="0"/>
            <wp:docPr id="1524715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15841" name=""/>
                    <pic:cNvPicPr/>
                  </pic:nvPicPr>
                  <pic:blipFill>
                    <a:blip r:embed="rId12"/>
                    <a:stretch>
                      <a:fillRect/>
                    </a:stretch>
                  </pic:blipFill>
                  <pic:spPr>
                    <a:xfrm>
                      <a:off x="0" y="0"/>
                      <a:ext cx="2667070" cy="2275174"/>
                    </a:xfrm>
                    <a:prstGeom prst="rect">
                      <a:avLst/>
                    </a:prstGeom>
                  </pic:spPr>
                </pic:pic>
              </a:graphicData>
            </a:graphic>
          </wp:inline>
        </w:drawing>
      </w:r>
    </w:p>
    <w:p w14:paraId="72676F13" w14:textId="77777777" w:rsidR="00793315" w:rsidRDefault="00793315" w:rsidP="00793315">
      <w:pPr>
        <w:pStyle w:val="1"/>
      </w:pPr>
      <w:r>
        <w:t>4 Data Vault Integration Model</w:t>
      </w:r>
    </w:p>
    <w:p w14:paraId="051D20DF" w14:textId="77777777" w:rsidR="00793315" w:rsidRDefault="00793315" w:rsidP="00793315">
      <w:r>
        <w:t xml:space="preserve">The prototype implements a minimal Data Vault so that the working system remains consistent with </w:t>
      </w:r>
      <w:proofErr w:type="gramStart"/>
      <w:r>
        <w:t>the Assignment</w:t>
      </w:r>
      <w:proofErr w:type="gramEnd"/>
      <w:r>
        <w:t xml:space="preserve"> </w:t>
      </w:r>
      <w:proofErr w:type="gramStart"/>
      <w:r>
        <w:t>1 recommendation</w:t>
      </w:r>
      <w:proofErr w:type="gramEnd"/>
      <w:r>
        <w:t>.</w:t>
      </w:r>
    </w:p>
    <w:p w14:paraId="4982ACF4" w14:textId="77777777" w:rsidR="00793315" w:rsidRDefault="00793315" w:rsidP="00793315">
      <w:pPr>
        <w:pStyle w:val="21"/>
      </w:pPr>
      <w:r>
        <w:t>4.1 Hubs</w:t>
      </w:r>
    </w:p>
    <w:tbl>
      <w:tblPr>
        <w:tblW w:w="0" w:type="auto"/>
        <w:jc w:val="center"/>
        <w:tblLayout w:type="fixed"/>
        <w:tblLook w:val="04A0" w:firstRow="1" w:lastRow="0" w:firstColumn="1" w:lastColumn="0" w:noHBand="0" w:noVBand="1"/>
      </w:tblPr>
      <w:tblGrid>
        <w:gridCol w:w="4320"/>
        <w:gridCol w:w="8640"/>
      </w:tblGrid>
      <w:tr w:rsidR="00793315" w14:paraId="43D24C98" w14:textId="77777777" w:rsidTr="00844D6D">
        <w:trPr>
          <w:tblHeade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3531F158" w14:textId="77777777" w:rsidR="00793315" w:rsidRDefault="00793315" w:rsidP="00844D6D">
            <w:pPr>
              <w:spacing w:after="0"/>
              <w:jc w:val="center"/>
            </w:pPr>
            <w:r>
              <w:rPr>
                <w:b/>
                <w:color w:val="FFFFFF"/>
                <w:sz w:val="16"/>
              </w:rPr>
              <w:t>Hub</w:t>
            </w:r>
          </w:p>
        </w:tc>
        <w:tc>
          <w:tcPr>
            <w:tcW w:w="864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58049B9A" w14:textId="77777777" w:rsidR="00793315" w:rsidRDefault="00793315" w:rsidP="00844D6D">
            <w:pPr>
              <w:spacing w:after="0"/>
              <w:jc w:val="center"/>
            </w:pPr>
            <w:r>
              <w:rPr>
                <w:b/>
                <w:color w:val="FFFFFF"/>
                <w:sz w:val="16"/>
              </w:rPr>
              <w:t>Business key</w:t>
            </w:r>
          </w:p>
        </w:tc>
      </w:tr>
      <w:tr w:rsidR="00793315" w14:paraId="26568E50"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5D14167" w14:textId="77777777" w:rsidR="00793315" w:rsidRDefault="00793315" w:rsidP="00844D6D">
            <w:pPr>
              <w:spacing w:after="0"/>
            </w:pPr>
            <w:proofErr w:type="spellStart"/>
            <w:r>
              <w:rPr>
                <w:sz w:val="16"/>
              </w:rPr>
              <w:t>hub_crash</w:t>
            </w:r>
            <w:proofErr w:type="spellEnd"/>
          </w:p>
        </w:tc>
        <w:tc>
          <w:tcPr>
            <w:tcW w:w="864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7C6F29E" w14:textId="77777777" w:rsidR="00793315" w:rsidRDefault="00793315" w:rsidP="00844D6D">
            <w:pPr>
              <w:spacing w:after="0"/>
            </w:pPr>
            <w:proofErr w:type="spellStart"/>
            <w:r>
              <w:rPr>
                <w:sz w:val="16"/>
              </w:rPr>
              <w:t>jurisdiction_code</w:t>
            </w:r>
            <w:proofErr w:type="spellEnd"/>
            <w:r>
              <w:rPr>
                <w:sz w:val="16"/>
              </w:rPr>
              <w:t xml:space="preserve"> + </w:t>
            </w:r>
            <w:proofErr w:type="spellStart"/>
            <w:r>
              <w:rPr>
                <w:sz w:val="16"/>
              </w:rPr>
              <w:t>source_crash_id</w:t>
            </w:r>
            <w:proofErr w:type="spellEnd"/>
          </w:p>
        </w:tc>
      </w:tr>
      <w:tr w:rsidR="00793315" w14:paraId="3D8C125B"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19E50BA" w14:textId="77777777" w:rsidR="00793315" w:rsidRDefault="00793315" w:rsidP="00844D6D">
            <w:pPr>
              <w:spacing w:after="0"/>
            </w:pPr>
            <w:proofErr w:type="spellStart"/>
            <w:r>
              <w:rPr>
                <w:sz w:val="16"/>
              </w:rPr>
              <w:t>hub_unit</w:t>
            </w:r>
            <w:proofErr w:type="spellEnd"/>
          </w:p>
        </w:tc>
        <w:tc>
          <w:tcPr>
            <w:tcW w:w="864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118BDC38" w14:textId="77777777" w:rsidR="00793315" w:rsidRDefault="00793315" w:rsidP="00844D6D">
            <w:pPr>
              <w:spacing w:after="0"/>
            </w:pPr>
            <w:proofErr w:type="spellStart"/>
            <w:r>
              <w:rPr>
                <w:sz w:val="16"/>
              </w:rPr>
              <w:t>jurisdiction_code</w:t>
            </w:r>
            <w:proofErr w:type="spellEnd"/>
            <w:r>
              <w:rPr>
                <w:sz w:val="16"/>
              </w:rPr>
              <w:t xml:space="preserve"> + </w:t>
            </w:r>
            <w:proofErr w:type="spellStart"/>
            <w:r>
              <w:rPr>
                <w:sz w:val="16"/>
              </w:rPr>
              <w:t>source_crash_id</w:t>
            </w:r>
            <w:proofErr w:type="spellEnd"/>
            <w:r>
              <w:rPr>
                <w:sz w:val="16"/>
              </w:rPr>
              <w:t xml:space="preserve"> + </w:t>
            </w:r>
            <w:proofErr w:type="spellStart"/>
            <w:r>
              <w:rPr>
                <w:sz w:val="16"/>
              </w:rPr>
              <w:t>source_unit_id</w:t>
            </w:r>
            <w:proofErr w:type="spellEnd"/>
          </w:p>
        </w:tc>
      </w:tr>
      <w:tr w:rsidR="00793315" w14:paraId="6AD02609"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1A907DF" w14:textId="77777777" w:rsidR="00793315" w:rsidRDefault="00793315" w:rsidP="00844D6D">
            <w:pPr>
              <w:spacing w:after="0"/>
            </w:pPr>
            <w:proofErr w:type="spellStart"/>
            <w:r>
              <w:rPr>
                <w:sz w:val="16"/>
              </w:rPr>
              <w:lastRenderedPageBreak/>
              <w:t>hub_participant</w:t>
            </w:r>
            <w:proofErr w:type="spellEnd"/>
          </w:p>
        </w:tc>
        <w:tc>
          <w:tcPr>
            <w:tcW w:w="864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C9FD58C" w14:textId="77777777" w:rsidR="00793315" w:rsidRDefault="00793315" w:rsidP="00844D6D">
            <w:pPr>
              <w:spacing w:after="0"/>
            </w:pPr>
            <w:proofErr w:type="spellStart"/>
            <w:r>
              <w:rPr>
                <w:sz w:val="16"/>
              </w:rPr>
              <w:t>jurisdiction_code</w:t>
            </w:r>
            <w:proofErr w:type="spellEnd"/>
            <w:r>
              <w:rPr>
                <w:sz w:val="16"/>
              </w:rPr>
              <w:t xml:space="preserve"> + </w:t>
            </w:r>
            <w:proofErr w:type="spellStart"/>
            <w:r>
              <w:rPr>
                <w:sz w:val="16"/>
              </w:rPr>
              <w:t>source_crash_id</w:t>
            </w:r>
            <w:proofErr w:type="spellEnd"/>
            <w:r>
              <w:rPr>
                <w:sz w:val="16"/>
              </w:rPr>
              <w:t xml:space="preserve"> + </w:t>
            </w:r>
            <w:proofErr w:type="spellStart"/>
            <w:r>
              <w:rPr>
                <w:sz w:val="16"/>
              </w:rPr>
              <w:t>source_person_id</w:t>
            </w:r>
            <w:proofErr w:type="spellEnd"/>
          </w:p>
        </w:tc>
      </w:tr>
      <w:tr w:rsidR="00793315" w14:paraId="0B708598"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E5020BA" w14:textId="77777777" w:rsidR="00793315" w:rsidRDefault="00793315" w:rsidP="00844D6D">
            <w:pPr>
              <w:spacing w:after="0"/>
            </w:pPr>
            <w:proofErr w:type="spellStart"/>
            <w:r>
              <w:rPr>
                <w:sz w:val="16"/>
              </w:rPr>
              <w:t>hub_location</w:t>
            </w:r>
            <w:proofErr w:type="spellEnd"/>
          </w:p>
        </w:tc>
        <w:tc>
          <w:tcPr>
            <w:tcW w:w="864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73046A57" w14:textId="77777777" w:rsidR="00793315" w:rsidRDefault="00793315" w:rsidP="00844D6D">
            <w:pPr>
              <w:spacing w:after="0"/>
            </w:pPr>
            <w:r>
              <w:rPr>
                <w:sz w:val="16"/>
              </w:rPr>
              <w:t>Jurisdiction-qualified location identifier or generated location hash</w:t>
            </w:r>
          </w:p>
        </w:tc>
      </w:tr>
      <w:tr w:rsidR="00793315" w14:paraId="5A78ADF6"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6C1C09A" w14:textId="77777777" w:rsidR="00793315" w:rsidRDefault="00793315" w:rsidP="00844D6D">
            <w:pPr>
              <w:spacing w:after="0"/>
            </w:pPr>
            <w:proofErr w:type="spellStart"/>
            <w:r>
              <w:rPr>
                <w:sz w:val="16"/>
              </w:rPr>
              <w:t>hub_dataset</w:t>
            </w:r>
            <w:proofErr w:type="spellEnd"/>
          </w:p>
        </w:tc>
        <w:tc>
          <w:tcPr>
            <w:tcW w:w="864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206D07B" w14:textId="77777777" w:rsidR="00793315" w:rsidRDefault="00793315" w:rsidP="00844D6D">
            <w:pPr>
              <w:spacing w:after="0"/>
            </w:pPr>
            <w:proofErr w:type="spellStart"/>
            <w:r>
              <w:rPr>
                <w:sz w:val="16"/>
              </w:rPr>
              <w:t>jurisdiction_code</w:t>
            </w:r>
            <w:proofErr w:type="spellEnd"/>
            <w:r>
              <w:rPr>
                <w:sz w:val="16"/>
              </w:rPr>
              <w:t xml:space="preserve"> + </w:t>
            </w:r>
            <w:proofErr w:type="spellStart"/>
            <w:r>
              <w:rPr>
                <w:sz w:val="16"/>
              </w:rPr>
              <w:t>dataset_name</w:t>
            </w:r>
            <w:proofErr w:type="spellEnd"/>
            <w:r>
              <w:rPr>
                <w:sz w:val="16"/>
              </w:rPr>
              <w:t xml:space="preserve"> + </w:t>
            </w:r>
            <w:proofErr w:type="spellStart"/>
            <w:r>
              <w:rPr>
                <w:sz w:val="16"/>
              </w:rPr>
              <w:t>release_version</w:t>
            </w:r>
            <w:proofErr w:type="spellEnd"/>
          </w:p>
        </w:tc>
      </w:tr>
    </w:tbl>
    <w:p w14:paraId="62B6A7CF" w14:textId="77777777" w:rsidR="00793315" w:rsidRDefault="00793315" w:rsidP="00793315">
      <w:pPr>
        <w:spacing w:after="0"/>
      </w:pPr>
    </w:p>
    <w:p w14:paraId="1450A132" w14:textId="77777777" w:rsidR="00793315" w:rsidRDefault="00793315" w:rsidP="00793315">
      <w:r>
        <w:t xml:space="preserve">Each Hub contains a hash key, business key, </w:t>
      </w:r>
      <w:proofErr w:type="spellStart"/>
      <w:r>
        <w:t>load_datetime</w:t>
      </w:r>
      <w:proofErr w:type="spellEnd"/>
      <w:r>
        <w:t xml:space="preserve"> and </w:t>
      </w:r>
      <w:proofErr w:type="spellStart"/>
      <w:r>
        <w:t>record_source</w:t>
      </w:r>
      <w:proofErr w:type="spellEnd"/>
      <w:r>
        <w:t>.</w:t>
      </w:r>
    </w:p>
    <w:p w14:paraId="7444AB57" w14:textId="77777777" w:rsidR="00793315" w:rsidRDefault="00793315" w:rsidP="00793315">
      <w:pPr>
        <w:pStyle w:val="21"/>
      </w:pPr>
      <w:r>
        <w:t>4.2 Links</w:t>
      </w:r>
    </w:p>
    <w:tbl>
      <w:tblPr>
        <w:tblW w:w="0" w:type="auto"/>
        <w:jc w:val="center"/>
        <w:tblLayout w:type="fixed"/>
        <w:tblLook w:val="04A0" w:firstRow="1" w:lastRow="0" w:firstColumn="1" w:lastColumn="0" w:noHBand="0" w:noVBand="1"/>
      </w:tblPr>
      <w:tblGrid>
        <w:gridCol w:w="4320"/>
        <w:gridCol w:w="8640"/>
      </w:tblGrid>
      <w:tr w:rsidR="00793315" w14:paraId="5408BB9F" w14:textId="77777777" w:rsidTr="00844D6D">
        <w:trPr>
          <w:tblHeade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096E20F2" w14:textId="77777777" w:rsidR="00793315" w:rsidRDefault="00793315" w:rsidP="00844D6D">
            <w:pPr>
              <w:spacing w:after="0"/>
              <w:jc w:val="center"/>
            </w:pPr>
            <w:r>
              <w:rPr>
                <w:b/>
                <w:color w:val="FFFFFF"/>
                <w:sz w:val="16"/>
              </w:rPr>
              <w:t>Link</w:t>
            </w:r>
          </w:p>
        </w:tc>
        <w:tc>
          <w:tcPr>
            <w:tcW w:w="864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60F28C99" w14:textId="77777777" w:rsidR="00793315" w:rsidRDefault="00793315" w:rsidP="00844D6D">
            <w:pPr>
              <w:spacing w:after="0"/>
              <w:jc w:val="center"/>
            </w:pPr>
            <w:r>
              <w:rPr>
                <w:b/>
                <w:color w:val="FFFFFF"/>
                <w:sz w:val="16"/>
              </w:rPr>
              <w:t>Relationship</w:t>
            </w:r>
          </w:p>
        </w:tc>
      </w:tr>
      <w:tr w:rsidR="00793315" w14:paraId="2551FE34"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6E12AE22" w14:textId="77777777" w:rsidR="00793315" w:rsidRDefault="00793315" w:rsidP="00844D6D">
            <w:pPr>
              <w:spacing w:after="0"/>
            </w:pPr>
            <w:proofErr w:type="spellStart"/>
            <w:r>
              <w:rPr>
                <w:sz w:val="16"/>
              </w:rPr>
              <w:t>link_crash_unit</w:t>
            </w:r>
            <w:proofErr w:type="spellEnd"/>
          </w:p>
        </w:tc>
        <w:tc>
          <w:tcPr>
            <w:tcW w:w="864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DAF335A" w14:textId="77777777" w:rsidR="00793315" w:rsidRDefault="00793315" w:rsidP="00844D6D">
            <w:pPr>
              <w:spacing w:after="0"/>
            </w:pPr>
            <w:r>
              <w:rPr>
                <w:sz w:val="16"/>
              </w:rPr>
              <w:t>Crash to Unit</w:t>
            </w:r>
          </w:p>
        </w:tc>
      </w:tr>
      <w:tr w:rsidR="00793315" w14:paraId="27BD2FAF"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591EA0E" w14:textId="77777777" w:rsidR="00793315" w:rsidRDefault="00793315" w:rsidP="00844D6D">
            <w:pPr>
              <w:spacing w:after="0"/>
            </w:pPr>
            <w:proofErr w:type="spellStart"/>
            <w:r>
              <w:rPr>
                <w:sz w:val="16"/>
              </w:rPr>
              <w:t>link_crash_participant</w:t>
            </w:r>
            <w:proofErr w:type="spellEnd"/>
          </w:p>
        </w:tc>
        <w:tc>
          <w:tcPr>
            <w:tcW w:w="864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9CCFAC5" w14:textId="77777777" w:rsidR="00793315" w:rsidRDefault="00793315" w:rsidP="00844D6D">
            <w:pPr>
              <w:spacing w:after="0"/>
            </w:pPr>
            <w:r>
              <w:rPr>
                <w:sz w:val="16"/>
              </w:rPr>
              <w:t>Crash to Participant</w:t>
            </w:r>
          </w:p>
        </w:tc>
      </w:tr>
      <w:tr w:rsidR="00793315" w14:paraId="38553DF8"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FDB176E" w14:textId="77777777" w:rsidR="00793315" w:rsidRDefault="00793315" w:rsidP="00844D6D">
            <w:pPr>
              <w:spacing w:after="0"/>
            </w:pPr>
            <w:proofErr w:type="spellStart"/>
            <w:r>
              <w:rPr>
                <w:sz w:val="16"/>
              </w:rPr>
              <w:t>link_unit_participant</w:t>
            </w:r>
            <w:proofErr w:type="spellEnd"/>
          </w:p>
        </w:tc>
        <w:tc>
          <w:tcPr>
            <w:tcW w:w="864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31E9C0C" w14:textId="77777777" w:rsidR="00793315" w:rsidRDefault="00793315" w:rsidP="00844D6D">
            <w:pPr>
              <w:spacing w:after="0"/>
            </w:pPr>
            <w:r>
              <w:rPr>
                <w:sz w:val="16"/>
              </w:rPr>
              <w:t>Unit to Participant</w:t>
            </w:r>
          </w:p>
        </w:tc>
      </w:tr>
      <w:tr w:rsidR="00793315" w14:paraId="419C17D9"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937231E" w14:textId="77777777" w:rsidR="00793315" w:rsidRDefault="00793315" w:rsidP="00844D6D">
            <w:pPr>
              <w:spacing w:after="0"/>
            </w:pPr>
            <w:proofErr w:type="spellStart"/>
            <w:r>
              <w:rPr>
                <w:sz w:val="16"/>
              </w:rPr>
              <w:t>link_crash_location</w:t>
            </w:r>
            <w:proofErr w:type="spellEnd"/>
          </w:p>
        </w:tc>
        <w:tc>
          <w:tcPr>
            <w:tcW w:w="864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134B0F71" w14:textId="77777777" w:rsidR="00793315" w:rsidRDefault="00793315" w:rsidP="00844D6D">
            <w:pPr>
              <w:spacing w:after="0"/>
            </w:pPr>
            <w:r>
              <w:rPr>
                <w:sz w:val="16"/>
              </w:rPr>
              <w:t>Crash to Location</w:t>
            </w:r>
          </w:p>
        </w:tc>
      </w:tr>
      <w:tr w:rsidR="00793315" w14:paraId="078DD587"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C4BC9B5" w14:textId="77777777" w:rsidR="00793315" w:rsidRDefault="00793315" w:rsidP="00844D6D">
            <w:pPr>
              <w:spacing w:after="0"/>
            </w:pPr>
            <w:proofErr w:type="spellStart"/>
            <w:r>
              <w:rPr>
                <w:sz w:val="16"/>
              </w:rPr>
              <w:t>link_crash_dataset</w:t>
            </w:r>
            <w:proofErr w:type="spellEnd"/>
          </w:p>
        </w:tc>
        <w:tc>
          <w:tcPr>
            <w:tcW w:w="864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285F17C" w14:textId="77777777" w:rsidR="00793315" w:rsidRDefault="00793315" w:rsidP="00844D6D">
            <w:pPr>
              <w:spacing w:after="0"/>
            </w:pPr>
            <w:r>
              <w:rPr>
                <w:sz w:val="16"/>
              </w:rPr>
              <w:t>Crash to Dataset Release</w:t>
            </w:r>
          </w:p>
        </w:tc>
      </w:tr>
    </w:tbl>
    <w:p w14:paraId="67454759" w14:textId="77777777" w:rsidR="00793315" w:rsidRDefault="00793315" w:rsidP="00793315">
      <w:pPr>
        <w:spacing w:after="0"/>
      </w:pPr>
    </w:p>
    <w:p w14:paraId="67CF2115" w14:textId="77777777" w:rsidR="00793315" w:rsidRDefault="00793315" w:rsidP="00793315">
      <w:pPr>
        <w:pStyle w:val="21"/>
      </w:pPr>
      <w:r>
        <w:t>4.3 Satellites</w:t>
      </w:r>
    </w:p>
    <w:tbl>
      <w:tblPr>
        <w:tblW w:w="0" w:type="auto"/>
        <w:jc w:val="center"/>
        <w:tblLayout w:type="fixed"/>
        <w:tblLook w:val="04A0" w:firstRow="1" w:lastRow="0" w:firstColumn="1" w:lastColumn="0" w:noHBand="0" w:noVBand="1"/>
      </w:tblPr>
      <w:tblGrid>
        <w:gridCol w:w="4320"/>
        <w:gridCol w:w="8640"/>
      </w:tblGrid>
      <w:tr w:rsidR="00793315" w14:paraId="2B8D0A10" w14:textId="77777777" w:rsidTr="00844D6D">
        <w:trPr>
          <w:tblHeade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10351738" w14:textId="77777777" w:rsidR="00793315" w:rsidRDefault="00793315" w:rsidP="00844D6D">
            <w:pPr>
              <w:spacing w:after="0"/>
              <w:jc w:val="center"/>
            </w:pPr>
            <w:r>
              <w:rPr>
                <w:b/>
                <w:color w:val="FFFFFF"/>
                <w:sz w:val="16"/>
              </w:rPr>
              <w:t>Satellite</w:t>
            </w:r>
          </w:p>
        </w:tc>
        <w:tc>
          <w:tcPr>
            <w:tcW w:w="864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5FC88B18" w14:textId="77777777" w:rsidR="00793315" w:rsidRDefault="00793315" w:rsidP="00844D6D">
            <w:pPr>
              <w:spacing w:after="0"/>
              <w:jc w:val="center"/>
            </w:pPr>
            <w:r>
              <w:rPr>
                <w:b/>
                <w:color w:val="FFFFFF"/>
                <w:sz w:val="16"/>
              </w:rPr>
              <w:t>Content</w:t>
            </w:r>
          </w:p>
        </w:tc>
      </w:tr>
      <w:tr w:rsidR="00793315" w14:paraId="4FFD1DB2"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CC7C254" w14:textId="77777777" w:rsidR="00793315" w:rsidRDefault="00793315" w:rsidP="00844D6D">
            <w:pPr>
              <w:spacing w:after="0"/>
            </w:pPr>
            <w:proofErr w:type="spellStart"/>
            <w:r>
              <w:rPr>
                <w:sz w:val="16"/>
              </w:rPr>
              <w:t>sat_crash_source</w:t>
            </w:r>
            <w:proofErr w:type="spellEnd"/>
          </w:p>
        </w:tc>
        <w:tc>
          <w:tcPr>
            <w:tcW w:w="864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6770B65" w14:textId="77777777" w:rsidR="00793315" w:rsidRDefault="00793315" w:rsidP="00844D6D">
            <w:pPr>
              <w:spacing w:after="0"/>
            </w:pPr>
            <w:r>
              <w:rPr>
                <w:sz w:val="16"/>
              </w:rPr>
              <w:t>Time, casualties, road conditions and original classification.</w:t>
            </w:r>
          </w:p>
        </w:tc>
      </w:tr>
      <w:tr w:rsidR="00793315" w14:paraId="09EDAB9D"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C69272E" w14:textId="77777777" w:rsidR="00793315" w:rsidRDefault="00793315" w:rsidP="00844D6D">
            <w:pPr>
              <w:spacing w:after="0"/>
            </w:pPr>
            <w:proofErr w:type="spellStart"/>
            <w:r>
              <w:rPr>
                <w:sz w:val="16"/>
              </w:rPr>
              <w:t>sat_unit_source</w:t>
            </w:r>
            <w:proofErr w:type="spellEnd"/>
          </w:p>
        </w:tc>
        <w:tc>
          <w:tcPr>
            <w:tcW w:w="864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910F0AB" w14:textId="77777777" w:rsidR="00793315" w:rsidRDefault="00793315" w:rsidP="00844D6D">
            <w:pPr>
              <w:spacing w:after="0"/>
            </w:pPr>
            <w:r>
              <w:rPr>
                <w:sz w:val="16"/>
              </w:rPr>
              <w:t xml:space="preserve">Unit type, direction and </w:t>
            </w:r>
            <w:proofErr w:type="spellStart"/>
            <w:r>
              <w:rPr>
                <w:sz w:val="16"/>
              </w:rPr>
              <w:t>manoeuvre</w:t>
            </w:r>
            <w:proofErr w:type="spellEnd"/>
            <w:r>
              <w:rPr>
                <w:sz w:val="16"/>
              </w:rPr>
              <w:t>.</w:t>
            </w:r>
          </w:p>
        </w:tc>
      </w:tr>
      <w:tr w:rsidR="00793315" w14:paraId="1AEAA1F1"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DDD5131" w14:textId="77777777" w:rsidR="00793315" w:rsidRDefault="00793315" w:rsidP="00844D6D">
            <w:pPr>
              <w:spacing w:after="0"/>
            </w:pPr>
            <w:proofErr w:type="spellStart"/>
            <w:r>
              <w:rPr>
                <w:sz w:val="16"/>
              </w:rPr>
              <w:t>sat_participant_source</w:t>
            </w:r>
            <w:proofErr w:type="spellEnd"/>
          </w:p>
        </w:tc>
        <w:tc>
          <w:tcPr>
            <w:tcW w:w="864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E80B69E" w14:textId="77777777" w:rsidR="00793315" w:rsidRDefault="00793315" w:rsidP="00844D6D">
            <w:pPr>
              <w:spacing w:after="0"/>
            </w:pPr>
            <w:r>
              <w:rPr>
                <w:sz w:val="16"/>
              </w:rPr>
              <w:t>Age group, sex, road-user type and injury level.</w:t>
            </w:r>
          </w:p>
        </w:tc>
      </w:tr>
      <w:tr w:rsidR="00793315" w14:paraId="2A0354DF"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6536C86" w14:textId="77777777" w:rsidR="00793315" w:rsidRDefault="00793315" w:rsidP="00844D6D">
            <w:pPr>
              <w:spacing w:after="0"/>
            </w:pPr>
            <w:proofErr w:type="spellStart"/>
            <w:r>
              <w:rPr>
                <w:sz w:val="16"/>
              </w:rPr>
              <w:t>sat_location_source</w:t>
            </w:r>
            <w:proofErr w:type="spellEnd"/>
          </w:p>
        </w:tc>
        <w:tc>
          <w:tcPr>
            <w:tcW w:w="864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9771F94" w14:textId="77777777" w:rsidR="00793315" w:rsidRDefault="00793315" w:rsidP="00844D6D">
            <w:pPr>
              <w:spacing w:after="0"/>
            </w:pPr>
            <w:r>
              <w:rPr>
                <w:sz w:val="16"/>
              </w:rPr>
              <w:t>Coordinates, LGA, postcode and location quality.</w:t>
            </w:r>
          </w:p>
        </w:tc>
      </w:tr>
      <w:tr w:rsidR="00793315" w14:paraId="401EB468" w14:textId="77777777" w:rsidTr="00844D6D">
        <w:trPr>
          <w:jc w:val="center"/>
        </w:trPr>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CDBBC43" w14:textId="77777777" w:rsidR="00793315" w:rsidRDefault="00793315" w:rsidP="00844D6D">
            <w:pPr>
              <w:spacing w:after="0"/>
            </w:pPr>
            <w:proofErr w:type="spellStart"/>
            <w:r>
              <w:rPr>
                <w:sz w:val="16"/>
              </w:rPr>
              <w:t>sat_crash_mapping</w:t>
            </w:r>
            <w:proofErr w:type="spellEnd"/>
          </w:p>
        </w:tc>
        <w:tc>
          <w:tcPr>
            <w:tcW w:w="864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4D23A97" w14:textId="77777777" w:rsidR="00793315" w:rsidRDefault="00793315" w:rsidP="00844D6D">
            <w:pPr>
              <w:spacing w:after="0"/>
            </w:pPr>
            <w:r>
              <w:rPr>
                <w:sz w:val="16"/>
              </w:rPr>
              <w:t>Mapped severity and mapping version.</w:t>
            </w:r>
          </w:p>
        </w:tc>
      </w:tr>
    </w:tbl>
    <w:p w14:paraId="74FBD5DD" w14:textId="77777777" w:rsidR="00793315" w:rsidRDefault="00793315" w:rsidP="00793315">
      <w:pPr>
        <w:spacing w:after="0"/>
      </w:pPr>
    </w:p>
    <w:p w14:paraId="7C48888D" w14:textId="77777777" w:rsidR="00793315" w:rsidRDefault="00793315" w:rsidP="00793315">
      <w:r>
        <w:t xml:space="preserve">Satellites retain </w:t>
      </w:r>
      <w:proofErr w:type="spellStart"/>
      <w:r>
        <w:t>parent_hash_key</w:t>
      </w:r>
      <w:proofErr w:type="spellEnd"/>
      <w:r>
        <w:t xml:space="preserve">, </w:t>
      </w:r>
      <w:proofErr w:type="spellStart"/>
      <w:r>
        <w:t>load_datetime</w:t>
      </w:r>
      <w:proofErr w:type="spellEnd"/>
      <w:r>
        <w:t xml:space="preserve">, </w:t>
      </w:r>
      <w:proofErr w:type="spellStart"/>
      <w:r>
        <w:t>load_end_datetime</w:t>
      </w:r>
      <w:proofErr w:type="spellEnd"/>
      <w:r>
        <w:t xml:space="preserve">, </w:t>
      </w:r>
      <w:proofErr w:type="spellStart"/>
      <w:r>
        <w:t>record_source</w:t>
      </w:r>
      <w:proofErr w:type="spellEnd"/>
      <w:r>
        <w:t xml:space="preserve">, </w:t>
      </w:r>
      <w:proofErr w:type="spellStart"/>
      <w:r>
        <w:t>release_key</w:t>
      </w:r>
      <w:proofErr w:type="spellEnd"/>
      <w:r>
        <w:t xml:space="preserve">, </w:t>
      </w:r>
      <w:proofErr w:type="spellStart"/>
      <w:r>
        <w:t>hash_diff</w:t>
      </w:r>
      <w:proofErr w:type="spellEnd"/>
      <w:r>
        <w:t xml:space="preserve"> and source attributes. A changed attribute in a new release creates a new Satellite version; the Hub and prior Satellite record remain unchanged.</w:t>
      </w:r>
    </w:p>
    <w:p w14:paraId="05AB8070" w14:textId="77777777" w:rsidR="00793315" w:rsidRDefault="00793315" w:rsidP="00793315">
      <w:pPr>
        <w:pStyle w:val="1"/>
        <w:rPr>
          <w:rFonts w:eastAsia="宋体"/>
          <w:lang w:eastAsia="zh-CN"/>
        </w:rPr>
      </w:pPr>
      <w:r>
        <w:lastRenderedPageBreak/>
        <w:t>5 Data Warehouse Schema</w:t>
      </w:r>
    </w:p>
    <w:p w14:paraId="1F6AFBDE" w14:textId="77777777" w:rsidR="00793315" w:rsidRPr="00B36D4F" w:rsidRDefault="00793315" w:rsidP="00793315">
      <w:pPr>
        <w:rPr>
          <w:rFonts w:eastAsia="宋体" w:hint="eastAsia"/>
          <w:lang w:eastAsia="zh-CN"/>
        </w:rPr>
      </w:pPr>
      <w:r w:rsidRPr="00B36D4F">
        <w:rPr>
          <w:rFonts w:eastAsia="宋体"/>
          <w:lang w:eastAsia="zh-CN"/>
        </w:rPr>
        <w:drawing>
          <wp:inline distT="0" distB="0" distL="0" distR="0" wp14:anchorId="140C2B49" wp14:editId="31E53D3A">
            <wp:extent cx="7625642" cy="4120351"/>
            <wp:effectExtent l="0" t="0" r="0" b="0"/>
            <wp:docPr id="424404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04255" name=""/>
                    <pic:cNvPicPr/>
                  </pic:nvPicPr>
                  <pic:blipFill>
                    <a:blip r:embed="rId13"/>
                    <a:stretch>
                      <a:fillRect/>
                    </a:stretch>
                  </pic:blipFill>
                  <pic:spPr>
                    <a:xfrm>
                      <a:off x="0" y="0"/>
                      <a:ext cx="7625642" cy="4120351"/>
                    </a:xfrm>
                    <a:prstGeom prst="rect">
                      <a:avLst/>
                    </a:prstGeom>
                  </pic:spPr>
                </pic:pic>
              </a:graphicData>
            </a:graphic>
          </wp:inline>
        </w:drawing>
      </w:r>
    </w:p>
    <w:p w14:paraId="664D2972" w14:textId="77777777" w:rsidR="00793315" w:rsidRDefault="00793315" w:rsidP="00793315">
      <w:pPr>
        <w:pStyle w:val="21"/>
      </w:pPr>
      <w:r>
        <w:t>5.1 Dimensions</w:t>
      </w:r>
    </w:p>
    <w:tbl>
      <w:tblPr>
        <w:tblW w:w="0" w:type="auto"/>
        <w:jc w:val="center"/>
        <w:tblLayout w:type="fixed"/>
        <w:tblLook w:val="04A0" w:firstRow="1" w:lastRow="0" w:firstColumn="1" w:lastColumn="0" w:noHBand="0" w:noVBand="1"/>
      </w:tblPr>
      <w:tblGrid>
        <w:gridCol w:w="3456"/>
        <w:gridCol w:w="9504"/>
      </w:tblGrid>
      <w:tr w:rsidR="00793315" w14:paraId="41DDB583" w14:textId="77777777" w:rsidTr="00844D6D">
        <w:trPr>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393BE44A" w14:textId="77777777" w:rsidR="00793315" w:rsidRDefault="00793315" w:rsidP="00844D6D">
            <w:pPr>
              <w:spacing w:after="0"/>
              <w:jc w:val="center"/>
            </w:pPr>
            <w:r>
              <w:rPr>
                <w:b/>
                <w:color w:val="FFFFFF"/>
                <w:sz w:val="15"/>
              </w:rPr>
              <w:t>Dimension</w:t>
            </w:r>
          </w:p>
        </w:tc>
        <w:tc>
          <w:tcPr>
            <w:tcW w:w="9504"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49B1B79C" w14:textId="77777777" w:rsidR="00793315" w:rsidRDefault="00793315" w:rsidP="00844D6D">
            <w:pPr>
              <w:spacing w:after="0"/>
              <w:jc w:val="center"/>
            </w:pPr>
            <w:r>
              <w:rPr>
                <w:b/>
                <w:color w:val="FFFFFF"/>
                <w:sz w:val="15"/>
              </w:rPr>
              <w:t>Principal attributes</w:t>
            </w:r>
          </w:p>
        </w:tc>
      </w:tr>
      <w:tr w:rsidR="00793315" w14:paraId="14491F3D" w14:textId="77777777" w:rsidTr="00844D6D">
        <w:trPr>
          <w:jc w:val="center"/>
        </w:trPr>
        <w:tc>
          <w:tcPr>
            <w:tcW w:w="345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1893442" w14:textId="77777777" w:rsidR="00793315" w:rsidRDefault="00793315" w:rsidP="00844D6D">
            <w:pPr>
              <w:spacing w:after="0"/>
            </w:pPr>
            <w:proofErr w:type="spellStart"/>
            <w:r>
              <w:rPr>
                <w:sz w:val="15"/>
              </w:rPr>
              <w:t>dim_jurisdiction</w:t>
            </w:r>
            <w:proofErr w:type="spellEnd"/>
          </w:p>
        </w:tc>
        <w:tc>
          <w:tcPr>
            <w:tcW w:w="9504"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7A6C7BB" w14:textId="77777777" w:rsidR="00793315" w:rsidRDefault="00793315" w:rsidP="00844D6D">
            <w:pPr>
              <w:spacing w:after="0"/>
            </w:pPr>
            <w:proofErr w:type="spellStart"/>
            <w:r>
              <w:rPr>
                <w:sz w:val="15"/>
              </w:rPr>
              <w:t>jurisdiction_key</w:t>
            </w:r>
            <w:proofErr w:type="spellEnd"/>
            <w:r>
              <w:rPr>
                <w:sz w:val="15"/>
              </w:rPr>
              <w:t xml:space="preserve">, </w:t>
            </w:r>
            <w:proofErr w:type="spellStart"/>
            <w:r>
              <w:rPr>
                <w:sz w:val="15"/>
              </w:rPr>
              <w:t>jurisdiction_code</w:t>
            </w:r>
            <w:proofErr w:type="spellEnd"/>
            <w:r>
              <w:rPr>
                <w:sz w:val="15"/>
              </w:rPr>
              <w:t xml:space="preserve">, </w:t>
            </w:r>
            <w:proofErr w:type="spellStart"/>
            <w:r>
              <w:rPr>
                <w:sz w:val="15"/>
              </w:rPr>
              <w:t>jurisdiction_name</w:t>
            </w:r>
            <w:proofErr w:type="spellEnd"/>
          </w:p>
        </w:tc>
      </w:tr>
      <w:tr w:rsidR="00793315" w14:paraId="724F823D" w14:textId="77777777" w:rsidTr="00844D6D">
        <w:trP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4401384" w14:textId="77777777" w:rsidR="00793315" w:rsidRDefault="00793315" w:rsidP="00844D6D">
            <w:pPr>
              <w:spacing w:after="0"/>
            </w:pPr>
            <w:proofErr w:type="spellStart"/>
            <w:r>
              <w:rPr>
                <w:sz w:val="15"/>
              </w:rPr>
              <w:t>dim_date</w:t>
            </w:r>
            <w:proofErr w:type="spellEnd"/>
          </w:p>
        </w:tc>
        <w:tc>
          <w:tcPr>
            <w:tcW w:w="9504"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9399D2C" w14:textId="77777777" w:rsidR="00793315" w:rsidRDefault="00793315" w:rsidP="00844D6D">
            <w:pPr>
              <w:spacing w:after="0"/>
            </w:pPr>
            <w:proofErr w:type="spellStart"/>
            <w:r>
              <w:rPr>
                <w:sz w:val="15"/>
              </w:rPr>
              <w:t>date_key</w:t>
            </w:r>
            <w:proofErr w:type="spellEnd"/>
            <w:r>
              <w:rPr>
                <w:sz w:val="15"/>
              </w:rPr>
              <w:t xml:space="preserve">, </w:t>
            </w:r>
            <w:proofErr w:type="spellStart"/>
            <w:r>
              <w:rPr>
                <w:sz w:val="15"/>
              </w:rPr>
              <w:t>full_date</w:t>
            </w:r>
            <w:proofErr w:type="spellEnd"/>
            <w:r>
              <w:rPr>
                <w:sz w:val="15"/>
              </w:rPr>
              <w:t xml:space="preserve">, year, quarter, </w:t>
            </w:r>
            <w:proofErr w:type="spellStart"/>
            <w:r>
              <w:rPr>
                <w:sz w:val="15"/>
              </w:rPr>
              <w:t>month_number</w:t>
            </w:r>
            <w:proofErr w:type="spellEnd"/>
            <w:r>
              <w:rPr>
                <w:sz w:val="15"/>
              </w:rPr>
              <w:t xml:space="preserve">, </w:t>
            </w:r>
            <w:proofErr w:type="spellStart"/>
            <w:r>
              <w:rPr>
                <w:sz w:val="15"/>
              </w:rPr>
              <w:t>month_name</w:t>
            </w:r>
            <w:proofErr w:type="spellEnd"/>
            <w:r>
              <w:rPr>
                <w:sz w:val="15"/>
              </w:rPr>
              <w:t xml:space="preserve">, </w:t>
            </w:r>
            <w:proofErr w:type="spellStart"/>
            <w:r>
              <w:rPr>
                <w:sz w:val="15"/>
              </w:rPr>
              <w:t>day_of_week</w:t>
            </w:r>
            <w:proofErr w:type="spellEnd"/>
            <w:r>
              <w:rPr>
                <w:sz w:val="15"/>
              </w:rPr>
              <w:t xml:space="preserve">, </w:t>
            </w:r>
            <w:proofErr w:type="spellStart"/>
            <w:r>
              <w:rPr>
                <w:sz w:val="15"/>
              </w:rPr>
              <w:t>date_precision</w:t>
            </w:r>
            <w:proofErr w:type="spellEnd"/>
          </w:p>
        </w:tc>
      </w:tr>
      <w:tr w:rsidR="00793315" w14:paraId="101E5DBE" w14:textId="77777777" w:rsidTr="00844D6D">
        <w:trPr>
          <w:jc w:val="center"/>
        </w:trPr>
        <w:tc>
          <w:tcPr>
            <w:tcW w:w="345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6F445585" w14:textId="77777777" w:rsidR="00793315" w:rsidRDefault="00793315" w:rsidP="00844D6D">
            <w:pPr>
              <w:spacing w:after="0"/>
            </w:pPr>
            <w:proofErr w:type="spellStart"/>
            <w:r>
              <w:rPr>
                <w:sz w:val="15"/>
              </w:rPr>
              <w:t>dim_severity</w:t>
            </w:r>
            <w:proofErr w:type="spellEnd"/>
          </w:p>
        </w:tc>
        <w:tc>
          <w:tcPr>
            <w:tcW w:w="9504"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B91B6CB" w14:textId="77777777" w:rsidR="00793315" w:rsidRDefault="00793315" w:rsidP="00844D6D">
            <w:pPr>
              <w:spacing w:after="0"/>
            </w:pPr>
            <w:proofErr w:type="spellStart"/>
            <w:r>
              <w:rPr>
                <w:sz w:val="15"/>
              </w:rPr>
              <w:t>severity_key</w:t>
            </w:r>
            <w:proofErr w:type="spellEnd"/>
            <w:r>
              <w:rPr>
                <w:sz w:val="15"/>
              </w:rPr>
              <w:t xml:space="preserve">, </w:t>
            </w:r>
            <w:proofErr w:type="spellStart"/>
            <w:r>
              <w:rPr>
                <w:sz w:val="15"/>
              </w:rPr>
              <w:t>mapped_severity_code</w:t>
            </w:r>
            <w:proofErr w:type="spellEnd"/>
            <w:r>
              <w:rPr>
                <w:sz w:val="15"/>
              </w:rPr>
              <w:t xml:space="preserve">, </w:t>
            </w:r>
            <w:proofErr w:type="spellStart"/>
            <w:r>
              <w:rPr>
                <w:sz w:val="15"/>
              </w:rPr>
              <w:t>mapped_severity_label</w:t>
            </w:r>
            <w:proofErr w:type="spellEnd"/>
            <w:r>
              <w:rPr>
                <w:sz w:val="15"/>
              </w:rPr>
              <w:t xml:space="preserve">, </w:t>
            </w:r>
            <w:proofErr w:type="spellStart"/>
            <w:r>
              <w:rPr>
                <w:sz w:val="15"/>
              </w:rPr>
              <w:t>mapping_version</w:t>
            </w:r>
            <w:proofErr w:type="spellEnd"/>
            <w:r>
              <w:rPr>
                <w:sz w:val="15"/>
              </w:rPr>
              <w:t xml:space="preserve">, </w:t>
            </w:r>
            <w:proofErr w:type="spellStart"/>
            <w:r>
              <w:rPr>
                <w:sz w:val="15"/>
              </w:rPr>
              <w:t>valid_from</w:t>
            </w:r>
            <w:proofErr w:type="spellEnd"/>
            <w:r>
              <w:rPr>
                <w:sz w:val="15"/>
              </w:rPr>
              <w:t xml:space="preserve">, </w:t>
            </w:r>
            <w:proofErr w:type="spellStart"/>
            <w:r>
              <w:rPr>
                <w:sz w:val="15"/>
              </w:rPr>
              <w:t>valid_to</w:t>
            </w:r>
            <w:proofErr w:type="spellEnd"/>
            <w:r>
              <w:rPr>
                <w:sz w:val="15"/>
              </w:rPr>
              <w:t xml:space="preserve">, </w:t>
            </w:r>
            <w:proofErr w:type="spellStart"/>
            <w:r>
              <w:rPr>
                <w:sz w:val="15"/>
              </w:rPr>
              <w:t>current_flag</w:t>
            </w:r>
            <w:proofErr w:type="spellEnd"/>
          </w:p>
        </w:tc>
      </w:tr>
      <w:tr w:rsidR="00793315" w14:paraId="7FF3EDC9" w14:textId="77777777" w:rsidTr="00844D6D">
        <w:trP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77FF0D40" w14:textId="77777777" w:rsidR="00793315" w:rsidRDefault="00793315" w:rsidP="00844D6D">
            <w:pPr>
              <w:spacing w:after="0"/>
            </w:pPr>
            <w:proofErr w:type="spellStart"/>
            <w:r>
              <w:rPr>
                <w:sz w:val="15"/>
              </w:rPr>
              <w:t>dim_location</w:t>
            </w:r>
            <w:proofErr w:type="spellEnd"/>
          </w:p>
        </w:tc>
        <w:tc>
          <w:tcPr>
            <w:tcW w:w="9504"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0EAC382E" w14:textId="77777777" w:rsidR="00793315" w:rsidRDefault="00793315" w:rsidP="00844D6D">
            <w:pPr>
              <w:spacing w:after="0"/>
            </w:pPr>
            <w:proofErr w:type="spellStart"/>
            <w:r>
              <w:rPr>
                <w:sz w:val="15"/>
              </w:rPr>
              <w:t>location_key</w:t>
            </w:r>
            <w:proofErr w:type="spellEnd"/>
            <w:r>
              <w:rPr>
                <w:sz w:val="15"/>
              </w:rPr>
              <w:t xml:space="preserve">, </w:t>
            </w:r>
            <w:proofErr w:type="spellStart"/>
            <w:r>
              <w:rPr>
                <w:sz w:val="15"/>
              </w:rPr>
              <w:t>jurisdiction_code</w:t>
            </w:r>
            <w:proofErr w:type="spellEnd"/>
            <w:r>
              <w:rPr>
                <w:sz w:val="15"/>
              </w:rPr>
              <w:t xml:space="preserve">, </w:t>
            </w:r>
            <w:proofErr w:type="spellStart"/>
            <w:r>
              <w:rPr>
                <w:sz w:val="15"/>
              </w:rPr>
              <w:t>lga_name</w:t>
            </w:r>
            <w:proofErr w:type="spellEnd"/>
            <w:r>
              <w:rPr>
                <w:sz w:val="15"/>
              </w:rPr>
              <w:t xml:space="preserve">, </w:t>
            </w:r>
            <w:proofErr w:type="spellStart"/>
            <w:r>
              <w:rPr>
                <w:sz w:val="15"/>
              </w:rPr>
              <w:t>suburb_or_town</w:t>
            </w:r>
            <w:proofErr w:type="spellEnd"/>
            <w:r>
              <w:rPr>
                <w:sz w:val="15"/>
              </w:rPr>
              <w:t xml:space="preserve">, postcode, latitude, longitude, geometry, </w:t>
            </w:r>
            <w:proofErr w:type="spellStart"/>
            <w:r>
              <w:rPr>
                <w:sz w:val="15"/>
              </w:rPr>
              <w:t>spatial_available_flag</w:t>
            </w:r>
            <w:proofErr w:type="spellEnd"/>
            <w:r>
              <w:rPr>
                <w:sz w:val="15"/>
              </w:rPr>
              <w:t xml:space="preserve">, </w:t>
            </w:r>
            <w:proofErr w:type="spellStart"/>
            <w:r>
              <w:rPr>
                <w:sz w:val="15"/>
              </w:rPr>
              <w:t>location_quality_code</w:t>
            </w:r>
            <w:proofErr w:type="spellEnd"/>
          </w:p>
        </w:tc>
      </w:tr>
      <w:tr w:rsidR="00793315" w14:paraId="37A225CB" w14:textId="77777777" w:rsidTr="00844D6D">
        <w:trPr>
          <w:jc w:val="center"/>
        </w:trPr>
        <w:tc>
          <w:tcPr>
            <w:tcW w:w="345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BF6373F" w14:textId="77777777" w:rsidR="00793315" w:rsidRDefault="00793315" w:rsidP="00844D6D">
            <w:pPr>
              <w:spacing w:after="0"/>
            </w:pPr>
            <w:proofErr w:type="spellStart"/>
            <w:r>
              <w:rPr>
                <w:sz w:val="15"/>
              </w:rPr>
              <w:t>dim_source_dataset</w:t>
            </w:r>
            <w:proofErr w:type="spellEnd"/>
          </w:p>
        </w:tc>
        <w:tc>
          <w:tcPr>
            <w:tcW w:w="9504"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FB25636" w14:textId="77777777" w:rsidR="00793315" w:rsidRDefault="00793315" w:rsidP="00844D6D">
            <w:pPr>
              <w:spacing w:after="0"/>
            </w:pPr>
            <w:proofErr w:type="spellStart"/>
            <w:r>
              <w:rPr>
                <w:sz w:val="15"/>
              </w:rPr>
              <w:t>source_dataset_key</w:t>
            </w:r>
            <w:proofErr w:type="spellEnd"/>
            <w:r>
              <w:rPr>
                <w:sz w:val="15"/>
              </w:rPr>
              <w:t xml:space="preserve">, </w:t>
            </w:r>
            <w:proofErr w:type="spellStart"/>
            <w:r>
              <w:rPr>
                <w:sz w:val="15"/>
              </w:rPr>
              <w:t>jurisdiction_code</w:t>
            </w:r>
            <w:proofErr w:type="spellEnd"/>
            <w:r>
              <w:rPr>
                <w:sz w:val="15"/>
              </w:rPr>
              <w:t xml:space="preserve">, </w:t>
            </w:r>
            <w:proofErr w:type="spellStart"/>
            <w:r>
              <w:rPr>
                <w:sz w:val="15"/>
              </w:rPr>
              <w:t>dataset_name</w:t>
            </w:r>
            <w:proofErr w:type="spellEnd"/>
            <w:r>
              <w:rPr>
                <w:sz w:val="15"/>
              </w:rPr>
              <w:t xml:space="preserve">, </w:t>
            </w:r>
            <w:proofErr w:type="spellStart"/>
            <w:r>
              <w:rPr>
                <w:sz w:val="15"/>
              </w:rPr>
              <w:t>release_version</w:t>
            </w:r>
            <w:proofErr w:type="spellEnd"/>
            <w:r>
              <w:rPr>
                <w:sz w:val="15"/>
              </w:rPr>
              <w:t xml:space="preserve">, </w:t>
            </w:r>
            <w:proofErr w:type="spellStart"/>
            <w:r>
              <w:rPr>
                <w:sz w:val="15"/>
              </w:rPr>
              <w:t>record_grain</w:t>
            </w:r>
            <w:proofErr w:type="spellEnd"/>
            <w:r>
              <w:rPr>
                <w:sz w:val="15"/>
              </w:rPr>
              <w:t xml:space="preserve">, </w:t>
            </w:r>
            <w:proofErr w:type="spellStart"/>
            <w:r>
              <w:rPr>
                <w:sz w:val="15"/>
              </w:rPr>
              <w:t>file_checksum</w:t>
            </w:r>
            <w:proofErr w:type="spellEnd"/>
            <w:r>
              <w:rPr>
                <w:sz w:val="15"/>
              </w:rPr>
              <w:t xml:space="preserve">, </w:t>
            </w:r>
            <w:proofErr w:type="spellStart"/>
            <w:r>
              <w:rPr>
                <w:sz w:val="15"/>
              </w:rPr>
              <w:t>loaded_at</w:t>
            </w:r>
            <w:proofErr w:type="spellEnd"/>
          </w:p>
        </w:tc>
      </w:tr>
      <w:tr w:rsidR="00793315" w14:paraId="116626BB" w14:textId="77777777" w:rsidTr="00844D6D">
        <w:trP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2909DDB" w14:textId="77777777" w:rsidR="00793315" w:rsidRDefault="00793315" w:rsidP="00844D6D">
            <w:pPr>
              <w:spacing w:after="0"/>
            </w:pPr>
            <w:r>
              <w:rPr>
                <w:sz w:val="15"/>
              </w:rPr>
              <w:t>Additional dimensions</w:t>
            </w:r>
          </w:p>
        </w:tc>
        <w:tc>
          <w:tcPr>
            <w:tcW w:w="9504"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104D4D7" w14:textId="77777777" w:rsidR="00793315" w:rsidRDefault="00793315" w:rsidP="00844D6D">
            <w:pPr>
              <w:spacing w:after="0"/>
            </w:pPr>
            <w:proofErr w:type="spellStart"/>
            <w:r>
              <w:rPr>
                <w:sz w:val="15"/>
              </w:rPr>
              <w:t>dim_vehicle_type</w:t>
            </w:r>
            <w:proofErr w:type="spellEnd"/>
            <w:r>
              <w:rPr>
                <w:sz w:val="15"/>
              </w:rPr>
              <w:t xml:space="preserve">, </w:t>
            </w:r>
            <w:proofErr w:type="spellStart"/>
            <w:r>
              <w:rPr>
                <w:sz w:val="15"/>
              </w:rPr>
              <w:t>dim_unit_category</w:t>
            </w:r>
            <w:proofErr w:type="spellEnd"/>
            <w:r>
              <w:rPr>
                <w:sz w:val="15"/>
              </w:rPr>
              <w:t xml:space="preserve">, </w:t>
            </w:r>
            <w:proofErr w:type="spellStart"/>
            <w:r>
              <w:rPr>
                <w:sz w:val="15"/>
              </w:rPr>
              <w:t>dim_road_user_type</w:t>
            </w:r>
            <w:proofErr w:type="spellEnd"/>
            <w:r>
              <w:rPr>
                <w:sz w:val="15"/>
              </w:rPr>
              <w:t xml:space="preserve"> and </w:t>
            </w:r>
            <w:proofErr w:type="spellStart"/>
            <w:r>
              <w:rPr>
                <w:sz w:val="15"/>
              </w:rPr>
              <w:t>dim_time_band</w:t>
            </w:r>
            <w:proofErr w:type="spellEnd"/>
          </w:p>
        </w:tc>
      </w:tr>
    </w:tbl>
    <w:p w14:paraId="16E8999F" w14:textId="77777777" w:rsidR="00793315" w:rsidRDefault="00793315" w:rsidP="00793315">
      <w:pPr>
        <w:spacing w:after="0"/>
      </w:pPr>
    </w:p>
    <w:p w14:paraId="745A1963" w14:textId="77777777" w:rsidR="00793315" w:rsidRDefault="00793315" w:rsidP="00793315">
      <w:r>
        <w:t xml:space="preserve">VIC records use DAY date precision. NSW and QLD records use MONTH precision. A technical first-of-month date may support joins, but </w:t>
      </w:r>
      <w:proofErr w:type="spellStart"/>
      <w:r>
        <w:t>date_precision</w:t>
      </w:r>
      <w:proofErr w:type="spellEnd"/>
      <w:r>
        <w:t xml:space="preserve"> must prevent it from being interpreted as an exact crash date.</w:t>
      </w:r>
    </w:p>
    <w:p w14:paraId="3F8CE6BF" w14:textId="77777777" w:rsidR="00793315" w:rsidRDefault="00793315" w:rsidP="00793315">
      <w:pPr>
        <w:pStyle w:val="21"/>
      </w:pPr>
      <w:r>
        <w:lastRenderedPageBreak/>
        <w:t>5.2 Fact tables</w:t>
      </w:r>
    </w:p>
    <w:tbl>
      <w:tblPr>
        <w:tblW w:w="0" w:type="auto"/>
        <w:jc w:val="center"/>
        <w:tblLayout w:type="fixed"/>
        <w:tblLook w:val="04A0" w:firstRow="1" w:lastRow="0" w:firstColumn="1" w:lastColumn="0" w:noHBand="0" w:noVBand="1"/>
      </w:tblPr>
      <w:tblGrid>
        <w:gridCol w:w="3600"/>
        <w:gridCol w:w="3744"/>
        <w:gridCol w:w="5760"/>
      </w:tblGrid>
      <w:tr w:rsidR="00793315" w14:paraId="30CCF709" w14:textId="77777777" w:rsidTr="00844D6D">
        <w:trPr>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1B7D09ED" w14:textId="77777777" w:rsidR="00793315" w:rsidRDefault="00793315" w:rsidP="00844D6D">
            <w:pPr>
              <w:spacing w:after="0"/>
              <w:jc w:val="center"/>
            </w:pPr>
            <w:r>
              <w:rPr>
                <w:b/>
                <w:color w:val="FFFFFF"/>
                <w:sz w:val="15"/>
              </w:rPr>
              <w:t>Fact table</w:t>
            </w:r>
          </w:p>
        </w:tc>
        <w:tc>
          <w:tcPr>
            <w:tcW w:w="3744"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26F28917" w14:textId="77777777" w:rsidR="00793315" w:rsidRDefault="00793315" w:rsidP="00844D6D">
            <w:pPr>
              <w:spacing w:after="0"/>
              <w:jc w:val="center"/>
            </w:pPr>
            <w:r>
              <w:rPr>
                <w:b/>
                <w:color w:val="FFFFFF"/>
                <w:sz w:val="15"/>
              </w:rPr>
              <w:t>Declared grain</w:t>
            </w:r>
          </w:p>
        </w:tc>
        <w:tc>
          <w:tcPr>
            <w:tcW w:w="576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4181EF7A" w14:textId="77777777" w:rsidR="00793315" w:rsidRDefault="00793315" w:rsidP="00844D6D">
            <w:pPr>
              <w:spacing w:after="0"/>
              <w:jc w:val="center"/>
            </w:pPr>
            <w:r>
              <w:rPr>
                <w:b/>
                <w:color w:val="FFFFFF"/>
                <w:sz w:val="15"/>
              </w:rPr>
              <w:t>Main measures and controls</w:t>
            </w:r>
          </w:p>
        </w:tc>
      </w:tr>
      <w:tr w:rsidR="00793315" w14:paraId="25A0FC79" w14:textId="77777777" w:rsidTr="00844D6D">
        <w:trPr>
          <w:jc w:val="center"/>
        </w:trPr>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22DD455" w14:textId="77777777" w:rsidR="00793315" w:rsidRDefault="00793315" w:rsidP="00844D6D">
            <w:pPr>
              <w:spacing w:after="0"/>
            </w:pPr>
            <w:proofErr w:type="spellStart"/>
            <w:r>
              <w:rPr>
                <w:sz w:val="15"/>
              </w:rPr>
              <w:t>fact_crash</w:t>
            </w:r>
            <w:proofErr w:type="spellEnd"/>
          </w:p>
        </w:tc>
        <w:tc>
          <w:tcPr>
            <w:tcW w:w="3744"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337A654" w14:textId="77777777" w:rsidR="00793315" w:rsidRDefault="00793315" w:rsidP="00844D6D">
            <w:pPr>
              <w:spacing w:after="0"/>
            </w:pPr>
            <w:r>
              <w:rPr>
                <w:sz w:val="15"/>
              </w:rPr>
              <w:t>One row per crash</w:t>
            </w:r>
          </w:p>
        </w:tc>
        <w:tc>
          <w:tcPr>
            <w:tcW w:w="576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8F4E279" w14:textId="77777777" w:rsidR="00793315" w:rsidRDefault="00793315" w:rsidP="00844D6D">
            <w:pPr>
              <w:spacing w:after="0"/>
            </w:pPr>
            <w:proofErr w:type="spellStart"/>
            <w:r>
              <w:rPr>
                <w:sz w:val="15"/>
              </w:rPr>
              <w:t>crash_count</w:t>
            </w:r>
            <w:proofErr w:type="spellEnd"/>
            <w:r>
              <w:rPr>
                <w:sz w:val="15"/>
              </w:rPr>
              <w:t xml:space="preserve"> fixed at 1; fatality, serious-injury, moderate-injury, minor-injury and casualty counts; reported unit and person counts; mapping and lineage keys</w:t>
            </w:r>
          </w:p>
        </w:tc>
      </w:tr>
      <w:tr w:rsidR="00793315" w14:paraId="27BFD3AD" w14:textId="77777777" w:rsidTr="00844D6D">
        <w:trP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C02707F" w14:textId="77777777" w:rsidR="00793315" w:rsidRDefault="00793315" w:rsidP="00844D6D">
            <w:pPr>
              <w:spacing w:after="0"/>
            </w:pPr>
            <w:proofErr w:type="spellStart"/>
            <w:r>
              <w:rPr>
                <w:sz w:val="15"/>
              </w:rPr>
              <w:t>fact_unit_involvement</w:t>
            </w:r>
            <w:proofErr w:type="spellEnd"/>
          </w:p>
        </w:tc>
        <w:tc>
          <w:tcPr>
            <w:tcW w:w="3744"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74A27700" w14:textId="77777777" w:rsidR="00793315" w:rsidRDefault="00793315" w:rsidP="00844D6D">
            <w:pPr>
              <w:spacing w:after="0"/>
            </w:pPr>
            <w:r>
              <w:rPr>
                <w:sz w:val="15"/>
              </w:rPr>
              <w:t>One row per unit within a crash</w:t>
            </w:r>
          </w:p>
        </w:tc>
        <w:tc>
          <w:tcPr>
            <w:tcW w:w="576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17BC240D" w14:textId="77777777" w:rsidR="00793315" w:rsidRDefault="00793315" w:rsidP="00844D6D">
            <w:pPr>
              <w:spacing w:after="0"/>
            </w:pPr>
            <w:proofErr w:type="spellStart"/>
            <w:r>
              <w:rPr>
                <w:sz w:val="15"/>
              </w:rPr>
              <w:t>unit_count</w:t>
            </w:r>
            <w:proofErr w:type="spellEnd"/>
            <w:r>
              <w:rPr>
                <w:sz w:val="15"/>
              </w:rPr>
              <w:t xml:space="preserve"> fixed at 1; </w:t>
            </w:r>
            <w:proofErr w:type="spellStart"/>
            <w:r>
              <w:rPr>
                <w:sz w:val="15"/>
              </w:rPr>
              <w:t>source_unit_id</w:t>
            </w:r>
            <w:proofErr w:type="spellEnd"/>
            <w:r>
              <w:rPr>
                <w:sz w:val="15"/>
              </w:rPr>
              <w:t xml:space="preserve">, </w:t>
            </w:r>
            <w:proofErr w:type="spellStart"/>
            <w:r>
              <w:rPr>
                <w:sz w:val="15"/>
              </w:rPr>
              <w:t>vehicle_type_key</w:t>
            </w:r>
            <w:proofErr w:type="spellEnd"/>
            <w:r>
              <w:rPr>
                <w:sz w:val="15"/>
              </w:rPr>
              <w:t xml:space="preserve">, direction, </w:t>
            </w:r>
            <w:proofErr w:type="spellStart"/>
            <w:r>
              <w:rPr>
                <w:sz w:val="15"/>
              </w:rPr>
              <w:t>manoeuvre</w:t>
            </w:r>
            <w:proofErr w:type="spellEnd"/>
            <w:r>
              <w:rPr>
                <w:sz w:val="15"/>
              </w:rPr>
              <w:t xml:space="preserve"> and lineage keys; NSW and VIC only</w:t>
            </w:r>
          </w:p>
        </w:tc>
      </w:tr>
      <w:tr w:rsidR="00793315" w14:paraId="2D43E0CB" w14:textId="77777777" w:rsidTr="00844D6D">
        <w:trPr>
          <w:jc w:val="center"/>
        </w:trPr>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5285C3B" w14:textId="77777777" w:rsidR="00793315" w:rsidRDefault="00793315" w:rsidP="00844D6D">
            <w:pPr>
              <w:spacing w:after="0"/>
            </w:pPr>
            <w:proofErr w:type="spellStart"/>
            <w:r>
              <w:rPr>
                <w:sz w:val="15"/>
              </w:rPr>
              <w:t>fact_participant_involvement</w:t>
            </w:r>
            <w:proofErr w:type="spellEnd"/>
          </w:p>
        </w:tc>
        <w:tc>
          <w:tcPr>
            <w:tcW w:w="3744"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86708BD" w14:textId="77777777" w:rsidR="00793315" w:rsidRDefault="00793315" w:rsidP="00844D6D">
            <w:pPr>
              <w:spacing w:after="0"/>
            </w:pPr>
            <w:r>
              <w:rPr>
                <w:sz w:val="15"/>
              </w:rPr>
              <w:t>One row per VIC participant</w:t>
            </w:r>
          </w:p>
        </w:tc>
        <w:tc>
          <w:tcPr>
            <w:tcW w:w="576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3C73B8A" w14:textId="77777777" w:rsidR="00793315" w:rsidRDefault="00793315" w:rsidP="00844D6D">
            <w:pPr>
              <w:spacing w:after="0"/>
            </w:pPr>
            <w:proofErr w:type="spellStart"/>
            <w:r>
              <w:rPr>
                <w:sz w:val="15"/>
              </w:rPr>
              <w:t>participant_count</w:t>
            </w:r>
            <w:proofErr w:type="spellEnd"/>
            <w:r>
              <w:rPr>
                <w:sz w:val="15"/>
              </w:rPr>
              <w:t xml:space="preserve"> fixed at 1; optional </w:t>
            </w:r>
            <w:proofErr w:type="spellStart"/>
            <w:r>
              <w:rPr>
                <w:sz w:val="15"/>
              </w:rPr>
              <w:t>unit_fact_key</w:t>
            </w:r>
            <w:proofErr w:type="spellEnd"/>
            <w:r>
              <w:rPr>
                <w:sz w:val="15"/>
              </w:rPr>
              <w:t>, age group, sex, road-user type, injury level and lineage keys</w:t>
            </w:r>
          </w:p>
        </w:tc>
      </w:tr>
      <w:tr w:rsidR="00793315" w14:paraId="76D619C2" w14:textId="77777777" w:rsidTr="00844D6D">
        <w:trP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013A669" w14:textId="77777777" w:rsidR="00793315" w:rsidRDefault="00793315" w:rsidP="00844D6D">
            <w:pPr>
              <w:spacing w:after="0"/>
            </w:pPr>
            <w:proofErr w:type="spellStart"/>
            <w:r>
              <w:rPr>
                <w:sz w:val="15"/>
              </w:rPr>
              <w:t>fact_crash_unit_summary</w:t>
            </w:r>
            <w:proofErr w:type="spellEnd"/>
          </w:p>
        </w:tc>
        <w:tc>
          <w:tcPr>
            <w:tcW w:w="3744"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CE3DBBE" w14:textId="77777777" w:rsidR="00793315" w:rsidRDefault="00793315" w:rsidP="00844D6D">
            <w:pPr>
              <w:spacing w:after="0"/>
            </w:pPr>
            <w:r>
              <w:rPr>
                <w:sz w:val="15"/>
              </w:rPr>
              <w:t>One row per crash and unit category</w:t>
            </w:r>
          </w:p>
        </w:tc>
        <w:tc>
          <w:tcPr>
            <w:tcW w:w="576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C71DA72" w14:textId="77777777" w:rsidR="00793315" w:rsidRDefault="00793315" w:rsidP="00844D6D">
            <w:pPr>
              <w:spacing w:after="0"/>
            </w:pPr>
            <w:proofErr w:type="spellStart"/>
            <w:r>
              <w:rPr>
                <w:sz w:val="15"/>
              </w:rPr>
              <w:t>reported_unit_count</w:t>
            </w:r>
            <w:proofErr w:type="spellEnd"/>
            <w:r>
              <w:rPr>
                <w:sz w:val="15"/>
              </w:rPr>
              <w:t xml:space="preserve"> and </w:t>
            </w:r>
            <w:proofErr w:type="spellStart"/>
            <w:r>
              <w:rPr>
                <w:sz w:val="15"/>
              </w:rPr>
              <w:t>measurement_type</w:t>
            </w:r>
            <w:proofErr w:type="spellEnd"/>
            <w:r>
              <w:rPr>
                <w:sz w:val="15"/>
              </w:rPr>
              <w:t>; derived from detail for NSW/VIC and source-reported aggregate for QLD</w:t>
            </w:r>
          </w:p>
        </w:tc>
      </w:tr>
    </w:tbl>
    <w:p w14:paraId="0EA71939" w14:textId="77777777" w:rsidR="00793315" w:rsidRDefault="00793315" w:rsidP="00793315">
      <w:pPr>
        <w:spacing w:after="0"/>
      </w:pPr>
    </w:p>
    <w:p w14:paraId="3B7F48FE" w14:textId="77777777" w:rsidR="00793315" w:rsidRDefault="00793315" w:rsidP="00793315">
      <w:pPr>
        <w:rPr>
          <w:rFonts w:eastAsia="宋体"/>
          <w:lang w:eastAsia="zh-CN"/>
        </w:rPr>
      </w:pPr>
      <w:proofErr w:type="spellStart"/>
      <w:r>
        <w:t>fact_crash</w:t>
      </w:r>
      <w:proofErr w:type="spellEnd"/>
      <w:r>
        <w:t xml:space="preserve"> fields: </w:t>
      </w:r>
      <w:proofErr w:type="spellStart"/>
      <w:r>
        <w:t>crash_key</w:t>
      </w:r>
      <w:proofErr w:type="spellEnd"/>
      <w:r>
        <w:t xml:space="preserve">, </w:t>
      </w:r>
      <w:proofErr w:type="spellStart"/>
      <w:r>
        <w:t>source_crash_id</w:t>
      </w:r>
      <w:proofErr w:type="spellEnd"/>
      <w:r>
        <w:t xml:space="preserve">, </w:t>
      </w:r>
      <w:proofErr w:type="spellStart"/>
      <w:r>
        <w:t>jurisdiction_key</w:t>
      </w:r>
      <w:proofErr w:type="spellEnd"/>
      <w:r>
        <w:t xml:space="preserve">, </w:t>
      </w:r>
      <w:proofErr w:type="spellStart"/>
      <w:r>
        <w:t>date_key</w:t>
      </w:r>
      <w:proofErr w:type="spellEnd"/>
      <w:r>
        <w:t xml:space="preserve">, </w:t>
      </w:r>
      <w:proofErr w:type="spellStart"/>
      <w:r>
        <w:t>severity_key</w:t>
      </w:r>
      <w:proofErr w:type="spellEnd"/>
      <w:r>
        <w:t xml:space="preserve">, </w:t>
      </w:r>
      <w:proofErr w:type="spellStart"/>
      <w:r>
        <w:t>location_key</w:t>
      </w:r>
      <w:proofErr w:type="spellEnd"/>
      <w:r>
        <w:t xml:space="preserve">, </w:t>
      </w:r>
      <w:proofErr w:type="spellStart"/>
      <w:r>
        <w:t>source_dataset_key</w:t>
      </w:r>
      <w:proofErr w:type="spellEnd"/>
      <w:r>
        <w:t xml:space="preserve">, </w:t>
      </w:r>
      <w:proofErr w:type="spellStart"/>
      <w:r>
        <w:t>original_severity</w:t>
      </w:r>
      <w:proofErr w:type="spellEnd"/>
      <w:r>
        <w:t xml:space="preserve">, </w:t>
      </w:r>
      <w:proofErr w:type="spellStart"/>
      <w:r>
        <w:t>fatality_count</w:t>
      </w:r>
      <w:proofErr w:type="spellEnd"/>
      <w:r>
        <w:t xml:space="preserve">, </w:t>
      </w:r>
      <w:proofErr w:type="spellStart"/>
      <w:r>
        <w:t>serious_injury_count</w:t>
      </w:r>
      <w:proofErr w:type="spellEnd"/>
      <w:r>
        <w:t xml:space="preserve">, </w:t>
      </w:r>
      <w:proofErr w:type="spellStart"/>
      <w:r>
        <w:t>moderate_injury_count</w:t>
      </w:r>
      <w:proofErr w:type="spellEnd"/>
      <w:r>
        <w:t xml:space="preserve">, </w:t>
      </w:r>
      <w:proofErr w:type="spellStart"/>
      <w:r>
        <w:t>minor_injury_count</w:t>
      </w:r>
      <w:proofErr w:type="spellEnd"/>
      <w:r>
        <w:t xml:space="preserve">, </w:t>
      </w:r>
      <w:proofErr w:type="spellStart"/>
      <w:r>
        <w:t>total_casualty_count</w:t>
      </w:r>
      <w:proofErr w:type="spellEnd"/>
      <w:r>
        <w:t xml:space="preserve">, </w:t>
      </w:r>
      <w:proofErr w:type="spellStart"/>
      <w:r>
        <w:t>reported_unit_count</w:t>
      </w:r>
      <w:proofErr w:type="spellEnd"/>
      <w:r>
        <w:t xml:space="preserve">, </w:t>
      </w:r>
      <w:proofErr w:type="spellStart"/>
      <w:r>
        <w:t>reported_person_count</w:t>
      </w:r>
      <w:proofErr w:type="spellEnd"/>
      <w:r>
        <w:t xml:space="preserve">, </w:t>
      </w:r>
      <w:proofErr w:type="spellStart"/>
      <w:r>
        <w:t>crash_count</w:t>
      </w:r>
      <w:proofErr w:type="spellEnd"/>
      <w:r>
        <w:t xml:space="preserve">, </w:t>
      </w:r>
      <w:proofErr w:type="spellStart"/>
      <w:r>
        <w:t>spatial_available_flag</w:t>
      </w:r>
      <w:proofErr w:type="spellEnd"/>
      <w:r>
        <w:t xml:space="preserve">, </w:t>
      </w:r>
      <w:proofErr w:type="spellStart"/>
      <w:r>
        <w:t>mapping_key</w:t>
      </w:r>
      <w:proofErr w:type="spellEnd"/>
      <w:r>
        <w:t xml:space="preserve"> and </w:t>
      </w:r>
      <w:proofErr w:type="spellStart"/>
      <w:r>
        <w:t>etl_run_id</w:t>
      </w:r>
      <w:proofErr w:type="spellEnd"/>
      <w:r>
        <w:t xml:space="preserve">. </w:t>
      </w:r>
      <w:proofErr w:type="spellStart"/>
      <w:r>
        <w:t>crash_count</w:t>
      </w:r>
      <w:proofErr w:type="spellEnd"/>
      <w:r>
        <w:t xml:space="preserve"> is fixed at 1.</w:t>
      </w:r>
      <w:r>
        <w:rPr>
          <w:rFonts w:eastAsia="宋体" w:hint="eastAsia"/>
          <w:lang w:eastAsia="zh-CN"/>
        </w:rPr>
        <w:t xml:space="preserve">   </w:t>
      </w:r>
      <w:proofErr w:type="spellStart"/>
      <w:r>
        <w:t>fact_crash</w:t>
      </w:r>
      <w:proofErr w:type="spellEnd"/>
      <w:r>
        <w:t xml:space="preserve"> enforces uniqueness across </w:t>
      </w:r>
      <w:proofErr w:type="spellStart"/>
      <w:r>
        <w:t>jurisdiction_key</w:t>
      </w:r>
      <w:proofErr w:type="spellEnd"/>
      <w:r>
        <w:t xml:space="preserve">, </w:t>
      </w:r>
      <w:proofErr w:type="spellStart"/>
      <w:r>
        <w:t>source_crash_id</w:t>
      </w:r>
      <w:proofErr w:type="spellEnd"/>
      <w:r>
        <w:t xml:space="preserve"> and </w:t>
      </w:r>
      <w:proofErr w:type="spellStart"/>
      <w:r>
        <w:t>source_dataset_key</w:t>
      </w:r>
      <w:proofErr w:type="spellEnd"/>
      <w:r>
        <w:t>.</w:t>
      </w:r>
    </w:p>
    <w:p w14:paraId="1D201556" w14:textId="77777777" w:rsidR="00793315" w:rsidRPr="002D1AD4" w:rsidRDefault="00793315" w:rsidP="00793315">
      <w:pPr>
        <w:rPr>
          <w:rFonts w:eastAsia="宋体" w:hint="eastAsia"/>
          <w:lang w:eastAsia="zh-CN"/>
        </w:rPr>
      </w:pPr>
    </w:p>
    <w:p w14:paraId="72DF4EA5" w14:textId="77777777" w:rsidR="00793315" w:rsidRDefault="00793315" w:rsidP="00793315">
      <w:pPr>
        <w:rPr>
          <w:rFonts w:eastAsia="宋体"/>
          <w:lang w:eastAsia="zh-CN"/>
        </w:rPr>
      </w:pPr>
      <w:proofErr w:type="spellStart"/>
      <w:r>
        <w:t>fact_unit_involvement</w:t>
      </w:r>
      <w:proofErr w:type="spellEnd"/>
      <w:r>
        <w:t xml:space="preserve"> fields: </w:t>
      </w:r>
      <w:proofErr w:type="spellStart"/>
      <w:r>
        <w:t>unit_fact_key</w:t>
      </w:r>
      <w:proofErr w:type="spellEnd"/>
      <w:r>
        <w:t xml:space="preserve">, </w:t>
      </w:r>
      <w:proofErr w:type="spellStart"/>
      <w:r>
        <w:t>crash_key</w:t>
      </w:r>
      <w:proofErr w:type="spellEnd"/>
      <w:r>
        <w:t xml:space="preserve">, </w:t>
      </w:r>
      <w:proofErr w:type="spellStart"/>
      <w:r>
        <w:t>source_unit_id</w:t>
      </w:r>
      <w:proofErr w:type="spellEnd"/>
      <w:r>
        <w:t xml:space="preserve">, </w:t>
      </w:r>
      <w:proofErr w:type="spellStart"/>
      <w:r>
        <w:t>vehicle_type_key</w:t>
      </w:r>
      <w:proofErr w:type="spellEnd"/>
      <w:r>
        <w:t xml:space="preserve">, </w:t>
      </w:r>
      <w:proofErr w:type="spellStart"/>
      <w:r>
        <w:t>initial_direction</w:t>
      </w:r>
      <w:proofErr w:type="spellEnd"/>
      <w:r>
        <w:t xml:space="preserve">, </w:t>
      </w:r>
      <w:proofErr w:type="spellStart"/>
      <w:r>
        <w:t>manoeuvre</w:t>
      </w:r>
      <w:proofErr w:type="spellEnd"/>
      <w:r>
        <w:t xml:space="preserve">, </w:t>
      </w:r>
      <w:proofErr w:type="spellStart"/>
      <w:r>
        <w:t>unit_count</w:t>
      </w:r>
      <w:proofErr w:type="spellEnd"/>
      <w:r>
        <w:t xml:space="preserve">, </w:t>
      </w:r>
      <w:proofErr w:type="spellStart"/>
      <w:r>
        <w:t>source_dataset_key</w:t>
      </w:r>
      <w:proofErr w:type="spellEnd"/>
      <w:r>
        <w:t xml:space="preserve"> and </w:t>
      </w:r>
      <w:proofErr w:type="spellStart"/>
      <w:r>
        <w:t>etl_run_id</w:t>
      </w:r>
      <w:proofErr w:type="spellEnd"/>
      <w:r>
        <w:t xml:space="preserve">. </w:t>
      </w:r>
      <w:proofErr w:type="spellStart"/>
      <w:r>
        <w:t>unit_count</w:t>
      </w:r>
      <w:proofErr w:type="spellEnd"/>
      <w:r>
        <w:t xml:space="preserve"> is fixed at 1.</w:t>
      </w:r>
    </w:p>
    <w:p w14:paraId="7BD8F7F0" w14:textId="77777777" w:rsidR="00793315" w:rsidRPr="002D1AD4" w:rsidRDefault="00793315" w:rsidP="00793315">
      <w:pPr>
        <w:rPr>
          <w:rFonts w:eastAsia="宋体" w:hint="eastAsia"/>
          <w:lang w:eastAsia="zh-CN"/>
        </w:rPr>
      </w:pPr>
    </w:p>
    <w:p w14:paraId="4DACB6E3" w14:textId="77777777" w:rsidR="00793315" w:rsidRDefault="00793315" w:rsidP="00793315">
      <w:pPr>
        <w:rPr>
          <w:rFonts w:eastAsia="宋体"/>
          <w:lang w:eastAsia="zh-CN"/>
        </w:rPr>
      </w:pPr>
      <w:proofErr w:type="spellStart"/>
      <w:r>
        <w:t>fact_participant_involvement</w:t>
      </w:r>
      <w:proofErr w:type="spellEnd"/>
      <w:r>
        <w:t xml:space="preserve"> fields: </w:t>
      </w:r>
      <w:proofErr w:type="spellStart"/>
      <w:r>
        <w:t>participant_fact_key</w:t>
      </w:r>
      <w:proofErr w:type="spellEnd"/>
      <w:r>
        <w:t xml:space="preserve">, </w:t>
      </w:r>
      <w:proofErr w:type="spellStart"/>
      <w:r>
        <w:t>crash_key</w:t>
      </w:r>
      <w:proofErr w:type="spellEnd"/>
      <w:r>
        <w:t xml:space="preserve">, </w:t>
      </w:r>
      <w:proofErr w:type="spellStart"/>
      <w:r>
        <w:t>unit_fact_key</w:t>
      </w:r>
      <w:proofErr w:type="spellEnd"/>
      <w:r>
        <w:t xml:space="preserve">, </w:t>
      </w:r>
      <w:proofErr w:type="spellStart"/>
      <w:r>
        <w:t>source_person_id</w:t>
      </w:r>
      <w:proofErr w:type="spellEnd"/>
      <w:r>
        <w:t xml:space="preserve">, </w:t>
      </w:r>
      <w:proofErr w:type="spellStart"/>
      <w:r>
        <w:t>road_user_type_key</w:t>
      </w:r>
      <w:proofErr w:type="spellEnd"/>
      <w:r>
        <w:t xml:space="preserve">, </w:t>
      </w:r>
      <w:proofErr w:type="spellStart"/>
      <w:r>
        <w:t>sex_code</w:t>
      </w:r>
      <w:proofErr w:type="spellEnd"/>
      <w:r>
        <w:t xml:space="preserve">, </w:t>
      </w:r>
      <w:proofErr w:type="spellStart"/>
      <w:r>
        <w:t>age_group</w:t>
      </w:r>
      <w:proofErr w:type="spellEnd"/>
      <w:r>
        <w:t xml:space="preserve">, </w:t>
      </w:r>
      <w:proofErr w:type="spellStart"/>
      <w:r>
        <w:t>injury_level</w:t>
      </w:r>
      <w:proofErr w:type="spellEnd"/>
      <w:r>
        <w:t xml:space="preserve">, </w:t>
      </w:r>
      <w:proofErr w:type="spellStart"/>
      <w:r>
        <w:t>participant_count</w:t>
      </w:r>
      <w:proofErr w:type="spellEnd"/>
      <w:r>
        <w:t xml:space="preserve">, </w:t>
      </w:r>
      <w:proofErr w:type="spellStart"/>
      <w:r>
        <w:t>source_dataset_key</w:t>
      </w:r>
      <w:proofErr w:type="spellEnd"/>
      <w:r>
        <w:t xml:space="preserve"> and </w:t>
      </w:r>
      <w:proofErr w:type="spellStart"/>
      <w:r>
        <w:t>etl_run_id</w:t>
      </w:r>
      <w:proofErr w:type="spellEnd"/>
      <w:r>
        <w:t xml:space="preserve">. </w:t>
      </w:r>
      <w:proofErr w:type="spellStart"/>
      <w:r>
        <w:t>unit_fact_key</w:t>
      </w:r>
      <w:proofErr w:type="spellEnd"/>
      <w:r>
        <w:t xml:space="preserve"> may be NULL when a participant cannot be matched to a vehicle.</w:t>
      </w:r>
    </w:p>
    <w:p w14:paraId="75F0F050" w14:textId="77777777" w:rsidR="00793315" w:rsidRPr="002D1AD4" w:rsidRDefault="00793315" w:rsidP="00793315">
      <w:pPr>
        <w:rPr>
          <w:rFonts w:eastAsia="宋体" w:hint="eastAsia"/>
          <w:lang w:eastAsia="zh-CN"/>
        </w:rPr>
      </w:pPr>
    </w:p>
    <w:p w14:paraId="374022B3" w14:textId="77777777" w:rsidR="00793315" w:rsidRDefault="00793315" w:rsidP="00793315">
      <w:pPr>
        <w:rPr>
          <w:rFonts w:eastAsia="宋体"/>
          <w:lang w:eastAsia="zh-CN"/>
        </w:rPr>
      </w:pPr>
      <w:proofErr w:type="spellStart"/>
      <w:r>
        <w:t>fact_crash_unit_summary</w:t>
      </w:r>
      <w:proofErr w:type="spellEnd"/>
      <w:r>
        <w:t xml:space="preserve"> fields: </w:t>
      </w:r>
      <w:proofErr w:type="spellStart"/>
      <w:r>
        <w:t>crash_unit_summary_key</w:t>
      </w:r>
      <w:proofErr w:type="spellEnd"/>
      <w:r>
        <w:t xml:space="preserve">, </w:t>
      </w:r>
      <w:proofErr w:type="spellStart"/>
      <w:r>
        <w:t>crash_key</w:t>
      </w:r>
      <w:proofErr w:type="spellEnd"/>
      <w:r>
        <w:t xml:space="preserve">, </w:t>
      </w:r>
      <w:proofErr w:type="spellStart"/>
      <w:r>
        <w:t>unit_category_key</w:t>
      </w:r>
      <w:proofErr w:type="spellEnd"/>
      <w:r>
        <w:t xml:space="preserve">, </w:t>
      </w:r>
      <w:proofErr w:type="spellStart"/>
      <w:r>
        <w:t>reported_unit_count</w:t>
      </w:r>
      <w:proofErr w:type="spellEnd"/>
      <w:r>
        <w:t xml:space="preserve">, </w:t>
      </w:r>
      <w:proofErr w:type="spellStart"/>
      <w:r>
        <w:t>measurement_type</w:t>
      </w:r>
      <w:proofErr w:type="spellEnd"/>
      <w:r>
        <w:t xml:space="preserve">, </w:t>
      </w:r>
      <w:proofErr w:type="spellStart"/>
      <w:r>
        <w:t>source_dataset_key</w:t>
      </w:r>
      <w:proofErr w:type="spellEnd"/>
      <w:r>
        <w:t xml:space="preserve"> and </w:t>
      </w:r>
      <w:proofErr w:type="spellStart"/>
      <w:r>
        <w:t>etl_run_id</w:t>
      </w:r>
      <w:proofErr w:type="spellEnd"/>
      <w:r>
        <w:t xml:space="preserve">. </w:t>
      </w:r>
      <w:proofErr w:type="spellStart"/>
      <w:r>
        <w:t>measurement_type</w:t>
      </w:r>
      <w:proofErr w:type="spellEnd"/>
      <w:r>
        <w:t xml:space="preserve"> is DERIVED_FROM_DETAIL for NSW and VIC and SOURCE_REPORTED_AGGREGATE for QLD.</w:t>
      </w:r>
      <w:r>
        <w:rPr>
          <w:rFonts w:eastAsia="宋体" w:hint="eastAsia"/>
          <w:lang w:eastAsia="zh-CN"/>
        </w:rPr>
        <w:t xml:space="preserve"> </w:t>
      </w:r>
      <w:r w:rsidRPr="002D1AD4">
        <w:rPr>
          <w:rFonts w:eastAsia="宋体"/>
          <w:lang w:eastAsia="zh-CN"/>
        </w:rPr>
        <w:t>This table allows three states to compare the number of unit categories while retaining differences in measurement methods</w:t>
      </w:r>
    </w:p>
    <w:p w14:paraId="32800DC3" w14:textId="77777777" w:rsidR="00793315" w:rsidRDefault="00793315" w:rsidP="00793315">
      <w:r>
        <w:t>QLD aggregate values are not expanded into artificial unit records.</w:t>
      </w:r>
    </w:p>
    <w:p w14:paraId="759CB86B" w14:textId="77777777" w:rsidR="00793315" w:rsidRDefault="00793315" w:rsidP="00793315">
      <w:pPr>
        <w:pStyle w:val="1"/>
      </w:pPr>
      <w:r>
        <w:t>6 Source to Target Mapping</w:t>
      </w:r>
    </w:p>
    <w:p w14:paraId="185BE51F" w14:textId="77777777" w:rsidR="00793315" w:rsidRDefault="00793315" w:rsidP="00793315">
      <w:pPr>
        <w:pStyle w:val="21"/>
      </w:pPr>
      <w:r>
        <w:t>6.1 Crash identifier and time mapping</w:t>
      </w:r>
    </w:p>
    <w:tbl>
      <w:tblPr>
        <w:tblW w:w="0" w:type="auto"/>
        <w:jc w:val="center"/>
        <w:tblLayout w:type="fixed"/>
        <w:tblLook w:val="04A0" w:firstRow="1" w:lastRow="0" w:firstColumn="1" w:lastColumn="0" w:noHBand="0" w:noVBand="1"/>
      </w:tblPr>
      <w:tblGrid>
        <w:gridCol w:w="2448"/>
        <w:gridCol w:w="3600"/>
        <w:gridCol w:w="3600"/>
        <w:gridCol w:w="3600"/>
      </w:tblGrid>
      <w:tr w:rsidR="00793315" w14:paraId="7DD23BE8" w14:textId="77777777" w:rsidTr="00844D6D">
        <w:trPr>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1871A0AB" w14:textId="77777777" w:rsidR="00793315" w:rsidRDefault="00793315" w:rsidP="00844D6D">
            <w:pPr>
              <w:spacing w:after="0"/>
              <w:jc w:val="center"/>
            </w:pPr>
            <w:r>
              <w:rPr>
                <w:b/>
                <w:color w:val="FFFFFF"/>
                <w:sz w:val="15"/>
              </w:rPr>
              <w:t>Target</w:t>
            </w:r>
          </w:p>
        </w:tc>
        <w:tc>
          <w:tcPr>
            <w:tcW w:w="360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5A2D81C2" w14:textId="77777777" w:rsidR="00793315" w:rsidRDefault="00793315" w:rsidP="00844D6D">
            <w:pPr>
              <w:spacing w:after="0"/>
              <w:jc w:val="center"/>
            </w:pPr>
            <w:r>
              <w:rPr>
                <w:b/>
                <w:color w:val="FFFFFF"/>
                <w:sz w:val="15"/>
              </w:rPr>
              <w:t>NSW Crash</w:t>
            </w:r>
          </w:p>
        </w:tc>
        <w:tc>
          <w:tcPr>
            <w:tcW w:w="360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1ED7CDD0" w14:textId="77777777" w:rsidR="00793315" w:rsidRDefault="00793315" w:rsidP="00844D6D">
            <w:pPr>
              <w:spacing w:after="0"/>
              <w:jc w:val="center"/>
            </w:pPr>
            <w:r>
              <w:rPr>
                <w:b/>
                <w:color w:val="FFFFFF"/>
                <w:sz w:val="15"/>
              </w:rPr>
              <w:t>VIC Accident</w:t>
            </w:r>
          </w:p>
        </w:tc>
        <w:tc>
          <w:tcPr>
            <w:tcW w:w="360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57FF7256" w14:textId="77777777" w:rsidR="00793315" w:rsidRDefault="00793315" w:rsidP="00844D6D">
            <w:pPr>
              <w:spacing w:after="0"/>
              <w:jc w:val="center"/>
            </w:pPr>
            <w:r>
              <w:rPr>
                <w:b/>
                <w:color w:val="FFFFFF"/>
                <w:sz w:val="15"/>
              </w:rPr>
              <w:t>QLD Crash</w:t>
            </w:r>
          </w:p>
        </w:tc>
      </w:tr>
      <w:tr w:rsidR="00793315" w14:paraId="31F03770"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5513E5A" w14:textId="77777777" w:rsidR="00793315" w:rsidRDefault="00793315" w:rsidP="00844D6D">
            <w:pPr>
              <w:spacing w:after="0"/>
            </w:pPr>
            <w:proofErr w:type="spellStart"/>
            <w:r>
              <w:rPr>
                <w:sz w:val="15"/>
              </w:rPr>
              <w:t>jurisdiction_code</w:t>
            </w:r>
            <w:proofErr w:type="spellEnd"/>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8D1BAF8" w14:textId="77777777" w:rsidR="00793315" w:rsidRDefault="00793315" w:rsidP="00844D6D">
            <w:pPr>
              <w:spacing w:after="0"/>
            </w:pPr>
            <w:r>
              <w:rPr>
                <w:sz w:val="15"/>
              </w:rPr>
              <w:t>Constant NSW</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0FE7F61" w14:textId="77777777" w:rsidR="00793315" w:rsidRDefault="00793315" w:rsidP="00844D6D">
            <w:pPr>
              <w:spacing w:after="0"/>
            </w:pPr>
            <w:r>
              <w:rPr>
                <w:sz w:val="15"/>
              </w:rPr>
              <w:t>Constant VIC</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E698A6B" w14:textId="77777777" w:rsidR="00793315" w:rsidRDefault="00793315" w:rsidP="00844D6D">
            <w:pPr>
              <w:spacing w:after="0"/>
            </w:pPr>
            <w:r>
              <w:rPr>
                <w:sz w:val="15"/>
              </w:rPr>
              <w:t>Constant QLD</w:t>
            </w:r>
          </w:p>
        </w:tc>
      </w:tr>
      <w:tr w:rsidR="00793315" w14:paraId="3C2BC91A"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78B943C" w14:textId="77777777" w:rsidR="00793315" w:rsidRDefault="00793315" w:rsidP="00844D6D">
            <w:pPr>
              <w:spacing w:after="0"/>
            </w:pPr>
            <w:proofErr w:type="spellStart"/>
            <w:r>
              <w:rPr>
                <w:sz w:val="15"/>
              </w:rPr>
              <w:t>source_crash_id</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70C2A5C0" w14:textId="77777777" w:rsidR="00793315" w:rsidRDefault="00793315" w:rsidP="00844D6D">
            <w:pPr>
              <w:spacing w:after="0"/>
            </w:pPr>
            <w:r>
              <w:rPr>
                <w:sz w:val="15"/>
              </w:rPr>
              <w:t>Crash ID</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765D9C6D" w14:textId="77777777" w:rsidR="00793315" w:rsidRDefault="00793315" w:rsidP="00844D6D">
            <w:pPr>
              <w:spacing w:after="0"/>
            </w:pPr>
            <w:r>
              <w:rPr>
                <w:sz w:val="15"/>
              </w:rPr>
              <w:t>ACCIDENT_NO</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0046EE2C" w14:textId="77777777" w:rsidR="00793315" w:rsidRDefault="00793315" w:rsidP="00844D6D">
            <w:pPr>
              <w:spacing w:after="0"/>
            </w:pPr>
            <w:proofErr w:type="spellStart"/>
            <w:r>
              <w:rPr>
                <w:sz w:val="15"/>
              </w:rPr>
              <w:t>Crash_Ref_Number</w:t>
            </w:r>
            <w:proofErr w:type="spellEnd"/>
          </w:p>
        </w:tc>
      </w:tr>
      <w:tr w:rsidR="00793315" w14:paraId="6868D065"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6CED059" w14:textId="77777777" w:rsidR="00793315" w:rsidRDefault="00793315" w:rsidP="00844D6D">
            <w:pPr>
              <w:spacing w:after="0"/>
            </w:pPr>
            <w:proofErr w:type="spellStart"/>
            <w:r>
              <w:rPr>
                <w:sz w:val="15"/>
              </w:rPr>
              <w:t>crash_year</w:t>
            </w:r>
            <w:proofErr w:type="spellEnd"/>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71BCFC1" w14:textId="77777777" w:rsidR="00793315" w:rsidRDefault="00793315" w:rsidP="00844D6D">
            <w:pPr>
              <w:spacing w:after="0"/>
            </w:pPr>
            <w:r>
              <w:rPr>
                <w:sz w:val="15"/>
              </w:rPr>
              <w:t>Year of crash</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0FE0ED6" w14:textId="77777777" w:rsidR="00793315" w:rsidRDefault="00793315" w:rsidP="00844D6D">
            <w:pPr>
              <w:spacing w:after="0"/>
            </w:pPr>
            <w:r>
              <w:rPr>
                <w:sz w:val="15"/>
              </w:rPr>
              <w:t>Year from ACCIDENT_DATE</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D8BD4A0" w14:textId="77777777" w:rsidR="00793315" w:rsidRDefault="00793315" w:rsidP="00844D6D">
            <w:pPr>
              <w:spacing w:after="0"/>
            </w:pPr>
            <w:proofErr w:type="spellStart"/>
            <w:r>
              <w:rPr>
                <w:sz w:val="15"/>
              </w:rPr>
              <w:t>Crash_Year</w:t>
            </w:r>
            <w:proofErr w:type="spellEnd"/>
          </w:p>
        </w:tc>
      </w:tr>
      <w:tr w:rsidR="00793315" w14:paraId="30A62E5E"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180FA8F8" w14:textId="77777777" w:rsidR="00793315" w:rsidRDefault="00793315" w:rsidP="00844D6D">
            <w:pPr>
              <w:spacing w:after="0"/>
            </w:pPr>
            <w:proofErr w:type="spellStart"/>
            <w:r>
              <w:rPr>
                <w:sz w:val="15"/>
              </w:rPr>
              <w:t>crash_month</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BD1EE0A" w14:textId="77777777" w:rsidR="00793315" w:rsidRDefault="00793315" w:rsidP="00844D6D">
            <w:pPr>
              <w:spacing w:after="0"/>
            </w:pPr>
            <w:r>
              <w:rPr>
                <w:sz w:val="15"/>
              </w:rPr>
              <w:t>Month of crash</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FA5B519" w14:textId="77777777" w:rsidR="00793315" w:rsidRDefault="00793315" w:rsidP="00844D6D">
            <w:pPr>
              <w:spacing w:after="0"/>
            </w:pPr>
            <w:r>
              <w:rPr>
                <w:sz w:val="15"/>
              </w:rPr>
              <w:t>Month from ACCIDENT_DATE</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03215428" w14:textId="77777777" w:rsidR="00793315" w:rsidRDefault="00793315" w:rsidP="00844D6D">
            <w:pPr>
              <w:spacing w:after="0"/>
            </w:pPr>
            <w:proofErr w:type="spellStart"/>
            <w:r>
              <w:rPr>
                <w:sz w:val="15"/>
              </w:rPr>
              <w:t>Crash_Month</w:t>
            </w:r>
            <w:proofErr w:type="spellEnd"/>
          </w:p>
        </w:tc>
      </w:tr>
      <w:tr w:rsidR="00793315" w14:paraId="2693C695"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24D8997" w14:textId="77777777" w:rsidR="00793315" w:rsidRDefault="00793315" w:rsidP="00844D6D">
            <w:pPr>
              <w:spacing w:after="0"/>
            </w:pPr>
            <w:proofErr w:type="spellStart"/>
            <w:r>
              <w:rPr>
                <w:sz w:val="15"/>
              </w:rPr>
              <w:t>crash_date</w:t>
            </w:r>
            <w:proofErr w:type="spellEnd"/>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3A4549A" w14:textId="77777777" w:rsidR="00793315" w:rsidRDefault="00793315" w:rsidP="00844D6D">
            <w:pPr>
              <w:spacing w:after="0"/>
            </w:pPr>
            <w:r>
              <w:rPr>
                <w:sz w:val="15"/>
              </w:rPr>
              <w:t>NULL</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24E5D67" w14:textId="77777777" w:rsidR="00793315" w:rsidRDefault="00793315" w:rsidP="00844D6D">
            <w:pPr>
              <w:spacing w:after="0"/>
            </w:pPr>
            <w:r>
              <w:rPr>
                <w:sz w:val="15"/>
              </w:rPr>
              <w:t>ACCIDENT_DATE</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36220DE" w14:textId="77777777" w:rsidR="00793315" w:rsidRDefault="00793315" w:rsidP="00844D6D">
            <w:pPr>
              <w:spacing w:after="0"/>
            </w:pPr>
            <w:r>
              <w:rPr>
                <w:sz w:val="15"/>
              </w:rPr>
              <w:t>NULL</w:t>
            </w:r>
          </w:p>
        </w:tc>
      </w:tr>
      <w:tr w:rsidR="00793315" w14:paraId="5521549F"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0E36051E" w14:textId="77777777" w:rsidR="00793315" w:rsidRDefault="00793315" w:rsidP="00844D6D">
            <w:pPr>
              <w:spacing w:after="0"/>
            </w:pPr>
            <w:proofErr w:type="spellStart"/>
            <w:r>
              <w:rPr>
                <w:sz w:val="15"/>
              </w:rPr>
              <w:t>date_precision</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96F1236" w14:textId="77777777" w:rsidR="00793315" w:rsidRDefault="00793315" w:rsidP="00844D6D">
            <w:pPr>
              <w:spacing w:after="0"/>
            </w:pPr>
            <w:r>
              <w:rPr>
                <w:sz w:val="15"/>
              </w:rPr>
              <w:t>MONTH</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51A71F1" w14:textId="77777777" w:rsidR="00793315" w:rsidRDefault="00793315" w:rsidP="00844D6D">
            <w:pPr>
              <w:spacing w:after="0"/>
            </w:pPr>
            <w:r>
              <w:rPr>
                <w:sz w:val="15"/>
              </w:rPr>
              <w:t>DAY</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291F99A" w14:textId="77777777" w:rsidR="00793315" w:rsidRDefault="00793315" w:rsidP="00844D6D">
            <w:pPr>
              <w:spacing w:after="0"/>
            </w:pPr>
            <w:r>
              <w:rPr>
                <w:sz w:val="15"/>
              </w:rPr>
              <w:t>MONTH</w:t>
            </w:r>
          </w:p>
        </w:tc>
      </w:tr>
      <w:tr w:rsidR="00793315" w14:paraId="6BEE9FEB"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AB84321" w14:textId="77777777" w:rsidR="00793315" w:rsidRDefault="00793315" w:rsidP="00844D6D">
            <w:pPr>
              <w:spacing w:after="0"/>
            </w:pPr>
            <w:proofErr w:type="spellStart"/>
            <w:r>
              <w:rPr>
                <w:sz w:val="15"/>
              </w:rPr>
              <w:t>day_of_week</w:t>
            </w:r>
            <w:proofErr w:type="spellEnd"/>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9F4545C" w14:textId="77777777" w:rsidR="00793315" w:rsidRDefault="00793315" w:rsidP="00844D6D">
            <w:pPr>
              <w:spacing w:after="0"/>
            </w:pPr>
            <w:r>
              <w:rPr>
                <w:sz w:val="15"/>
              </w:rPr>
              <w:t>Day of week of crash</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D54FB33" w14:textId="77777777" w:rsidR="00793315" w:rsidRDefault="00793315" w:rsidP="00844D6D">
            <w:pPr>
              <w:spacing w:after="0"/>
            </w:pPr>
            <w:r>
              <w:rPr>
                <w:sz w:val="15"/>
              </w:rPr>
              <w:t>DAY_WEEK_DESC</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035D30E" w14:textId="77777777" w:rsidR="00793315" w:rsidRDefault="00793315" w:rsidP="00844D6D">
            <w:pPr>
              <w:spacing w:after="0"/>
            </w:pPr>
            <w:proofErr w:type="spellStart"/>
            <w:r>
              <w:rPr>
                <w:sz w:val="15"/>
              </w:rPr>
              <w:t>Crash_Day_Of_Week</w:t>
            </w:r>
            <w:proofErr w:type="spellEnd"/>
          </w:p>
        </w:tc>
      </w:tr>
      <w:tr w:rsidR="00793315" w14:paraId="74EE0A55"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C79E06D" w14:textId="77777777" w:rsidR="00793315" w:rsidRDefault="00793315" w:rsidP="00844D6D">
            <w:pPr>
              <w:spacing w:after="0"/>
            </w:pPr>
            <w:proofErr w:type="spellStart"/>
            <w:r>
              <w:rPr>
                <w:sz w:val="15"/>
              </w:rPr>
              <w:lastRenderedPageBreak/>
              <w:t>time_detail</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AA3785C" w14:textId="77777777" w:rsidR="00793315" w:rsidRDefault="00793315" w:rsidP="00844D6D">
            <w:pPr>
              <w:spacing w:after="0"/>
            </w:pPr>
            <w:r>
              <w:rPr>
                <w:sz w:val="15"/>
              </w:rPr>
              <w:t>Two-hour intervals</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C4D3531" w14:textId="77777777" w:rsidR="00793315" w:rsidRDefault="00793315" w:rsidP="00844D6D">
            <w:pPr>
              <w:spacing w:after="0"/>
            </w:pPr>
            <w:r>
              <w:rPr>
                <w:sz w:val="15"/>
              </w:rPr>
              <w:t>ACCIDENT_TIME</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18FE757D" w14:textId="77777777" w:rsidR="00793315" w:rsidRDefault="00793315" w:rsidP="00844D6D">
            <w:pPr>
              <w:spacing w:after="0"/>
            </w:pPr>
            <w:proofErr w:type="spellStart"/>
            <w:r>
              <w:rPr>
                <w:sz w:val="15"/>
              </w:rPr>
              <w:t>Crash_Hour</w:t>
            </w:r>
            <w:proofErr w:type="spellEnd"/>
          </w:p>
        </w:tc>
      </w:tr>
      <w:tr w:rsidR="00793315" w14:paraId="4FACBA39"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6B0F5B7B" w14:textId="77777777" w:rsidR="00793315" w:rsidRDefault="00793315" w:rsidP="00844D6D">
            <w:pPr>
              <w:spacing w:after="0"/>
            </w:pPr>
            <w:proofErr w:type="spellStart"/>
            <w:r>
              <w:rPr>
                <w:sz w:val="15"/>
              </w:rPr>
              <w:t>release_key</w:t>
            </w:r>
            <w:proofErr w:type="spellEnd"/>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7358095" w14:textId="77777777" w:rsidR="00793315" w:rsidRDefault="00793315" w:rsidP="00844D6D">
            <w:pPr>
              <w:spacing w:after="0"/>
            </w:pPr>
            <w:r>
              <w:rPr>
                <w:sz w:val="15"/>
              </w:rPr>
              <w:t>Current NSW release</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6A92BA8E" w14:textId="77777777" w:rsidR="00793315" w:rsidRDefault="00793315" w:rsidP="00844D6D">
            <w:pPr>
              <w:spacing w:after="0"/>
            </w:pPr>
            <w:r>
              <w:rPr>
                <w:sz w:val="15"/>
              </w:rPr>
              <w:t>Current VIC release</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A0BBF0B" w14:textId="77777777" w:rsidR="00793315" w:rsidRDefault="00793315" w:rsidP="00844D6D">
            <w:pPr>
              <w:spacing w:after="0"/>
            </w:pPr>
            <w:r>
              <w:rPr>
                <w:sz w:val="15"/>
              </w:rPr>
              <w:t>Current QLD release</w:t>
            </w:r>
          </w:p>
        </w:tc>
      </w:tr>
    </w:tbl>
    <w:p w14:paraId="30710383" w14:textId="77777777" w:rsidR="00793315" w:rsidRDefault="00793315" w:rsidP="00793315">
      <w:pPr>
        <w:spacing w:after="0"/>
      </w:pPr>
    </w:p>
    <w:p w14:paraId="7AA07428" w14:textId="77777777" w:rsidR="00793315" w:rsidRDefault="00793315" w:rsidP="00793315">
      <w:r>
        <w:t>The NSW eligibility filter uses Year of crash rather than Reporting year.</w:t>
      </w:r>
    </w:p>
    <w:p w14:paraId="78950BE1" w14:textId="77777777" w:rsidR="00793315" w:rsidRDefault="00793315" w:rsidP="00793315">
      <w:pPr>
        <w:pStyle w:val="21"/>
      </w:pPr>
      <w:r>
        <w:t>6.2 Severity and casualty mapping</w:t>
      </w:r>
    </w:p>
    <w:tbl>
      <w:tblPr>
        <w:tblW w:w="0" w:type="auto"/>
        <w:jc w:val="center"/>
        <w:tblLayout w:type="fixed"/>
        <w:tblLook w:val="04A0" w:firstRow="1" w:lastRow="0" w:firstColumn="1" w:lastColumn="0" w:noHBand="0" w:noVBand="1"/>
      </w:tblPr>
      <w:tblGrid>
        <w:gridCol w:w="2448"/>
        <w:gridCol w:w="3600"/>
        <w:gridCol w:w="3600"/>
        <w:gridCol w:w="3600"/>
      </w:tblGrid>
      <w:tr w:rsidR="00793315" w14:paraId="2B6F7588" w14:textId="77777777" w:rsidTr="00844D6D">
        <w:trPr>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08F59F91" w14:textId="77777777" w:rsidR="00793315" w:rsidRDefault="00793315" w:rsidP="00844D6D">
            <w:pPr>
              <w:spacing w:after="0"/>
              <w:jc w:val="center"/>
            </w:pPr>
            <w:r>
              <w:rPr>
                <w:b/>
                <w:color w:val="FFFFFF"/>
                <w:sz w:val="14"/>
              </w:rPr>
              <w:t>Target</w:t>
            </w:r>
          </w:p>
        </w:tc>
        <w:tc>
          <w:tcPr>
            <w:tcW w:w="360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51F735A5" w14:textId="77777777" w:rsidR="00793315" w:rsidRDefault="00793315" w:rsidP="00844D6D">
            <w:pPr>
              <w:spacing w:after="0"/>
              <w:jc w:val="center"/>
            </w:pPr>
            <w:r>
              <w:rPr>
                <w:b/>
                <w:color w:val="FFFFFF"/>
                <w:sz w:val="14"/>
              </w:rPr>
              <w:t>NSW</w:t>
            </w:r>
          </w:p>
        </w:tc>
        <w:tc>
          <w:tcPr>
            <w:tcW w:w="360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13D1EF15" w14:textId="77777777" w:rsidR="00793315" w:rsidRDefault="00793315" w:rsidP="00844D6D">
            <w:pPr>
              <w:spacing w:after="0"/>
              <w:jc w:val="center"/>
            </w:pPr>
            <w:r>
              <w:rPr>
                <w:b/>
                <w:color w:val="FFFFFF"/>
                <w:sz w:val="14"/>
              </w:rPr>
              <w:t>VIC</w:t>
            </w:r>
          </w:p>
        </w:tc>
        <w:tc>
          <w:tcPr>
            <w:tcW w:w="360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77CDC0EE" w14:textId="77777777" w:rsidR="00793315" w:rsidRDefault="00793315" w:rsidP="00844D6D">
            <w:pPr>
              <w:spacing w:after="0"/>
              <w:jc w:val="center"/>
            </w:pPr>
            <w:r>
              <w:rPr>
                <w:b/>
                <w:color w:val="FFFFFF"/>
                <w:sz w:val="14"/>
              </w:rPr>
              <w:t>QLD</w:t>
            </w:r>
          </w:p>
        </w:tc>
      </w:tr>
      <w:tr w:rsidR="00793315" w14:paraId="6DDB45C0"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6DFC9AAD" w14:textId="77777777" w:rsidR="00793315" w:rsidRDefault="00793315" w:rsidP="00844D6D">
            <w:pPr>
              <w:spacing w:after="0"/>
            </w:pPr>
            <w:proofErr w:type="spellStart"/>
            <w:r>
              <w:rPr>
                <w:sz w:val="14"/>
              </w:rPr>
              <w:t>original_severity_code</w:t>
            </w:r>
            <w:proofErr w:type="spellEnd"/>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EC6C880" w14:textId="77777777" w:rsidR="00793315" w:rsidRDefault="00793315" w:rsidP="00844D6D">
            <w:pPr>
              <w:spacing w:after="0"/>
            </w:pPr>
            <w:r>
              <w:rPr>
                <w:sz w:val="14"/>
              </w:rPr>
              <w:t>Degree of crash</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B068E78" w14:textId="77777777" w:rsidR="00793315" w:rsidRDefault="00793315" w:rsidP="00844D6D">
            <w:pPr>
              <w:spacing w:after="0"/>
            </w:pPr>
            <w:r>
              <w:rPr>
                <w:sz w:val="14"/>
              </w:rPr>
              <w:t>SEVERITY</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59485BC" w14:textId="77777777" w:rsidR="00793315" w:rsidRDefault="00793315" w:rsidP="00844D6D">
            <w:pPr>
              <w:spacing w:after="0"/>
            </w:pPr>
            <w:proofErr w:type="spellStart"/>
            <w:r>
              <w:rPr>
                <w:sz w:val="14"/>
              </w:rPr>
              <w:t>Crash_Severity</w:t>
            </w:r>
            <w:proofErr w:type="spellEnd"/>
          </w:p>
        </w:tc>
      </w:tr>
      <w:tr w:rsidR="00793315" w14:paraId="2C1F5285"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100FC965" w14:textId="77777777" w:rsidR="00793315" w:rsidRDefault="00793315" w:rsidP="00844D6D">
            <w:pPr>
              <w:spacing w:after="0"/>
            </w:pPr>
            <w:proofErr w:type="spellStart"/>
            <w:r>
              <w:rPr>
                <w:sz w:val="14"/>
              </w:rPr>
              <w:t>original_severity_label</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8ADD7DF" w14:textId="77777777" w:rsidR="00793315" w:rsidRDefault="00793315" w:rsidP="00844D6D">
            <w:pPr>
              <w:spacing w:after="0"/>
            </w:pPr>
            <w:r>
              <w:rPr>
                <w:sz w:val="14"/>
              </w:rPr>
              <w:t>Degree of crash - detailed</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03F57FC" w14:textId="77777777" w:rsidR="00793315" w:rsidRDefault="00793315" w:rsidP="00844D6D">
            <w:pPr>
              <w:spacing w:after="0"/>
            </w:pPr>
            <w:r>
              <w:rPr>
                <w:sz w:val="14"/>
              </w:rPr>
              <w:t>Description resolved from the VIC code</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91F2D73" w14:textId="77777777" w:rsidR="00793315" w:rsidRDefault="00793315" w:rsidP="00844D6D">
            <w:pPr>
              <w:spacing w:after="0"/>
            </w:pPr>
            <w:proofErr w:type="spellStart"/>
            <w:r>
              <w:rPr>
                <w:sz w:val="14"/>
              </w:rPr>
              <w:t>Crash_Severity</w:t>
            </w:r>
            <w:proofErr w:type="spellEnd"/>
          </w:p>
        </w:tc>
      </w:tr>
      <w:tr w:rsidR="00793315" w14:paraId="0B49635E"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8AD8591" w14:textId="77777777" w:rsidR="00793315" w:rsidRDefault="00793315" w:rsidP="00844D6D">
            <w:pPr>
              <w:spacing w:after="0"/>
            </w:pPr>
            <w:proofErr w:type="spellStart"/>
            <w:r>
              <w:rPr>
                <w:sz w:val="14"/>
              </w:rPr>
              <w:t>fatality_count</w:t>
            </w:r>
            <w:proofErr w:type="spellEnd"/>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3E9EFEE" w14:textId="77777777" w:rsidR="00793315" w:rsidRDefault="00793315" w:rsidP="00844D6D">
            <w:pPr>
              <w:spacing w:after="0"/>
            </w:pPr>
            <w:r>
              <w:rPr>
                <w:sz w:val="14"/>
              </w:rPr>
              <w:t>No. killed</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0A658A7" w14:textId="77777777" w:rsidR="00793315" w:rsidRDefault="00793315" w:rsidP="00844D6D">
            <w:pPr>
              <w:spacing w:after="0"/>
            </w:pPr>
            <w:r>
              <w:rPr>
                <w:sz w:val="14"/>
              </w:rPr>
              <w:t>NO_PERSONS_KILLED</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8A3B452" w14:textId="77777777" w:rsidR="00793315" w:rsidRDefault="00793315" w:rsidP="00844D6D">
            <w:pPr>
              <w:spacing w:after="0"/>
            </w:pPr>
            <w:proofErr w:type="spellStart"/>
            <w:r>
              <w:rPr>
                <w:sz w:val="14"/>
              </w:rPr>
              <w:t>Count_Casualty_Fatality</w:t>
            </w:r>
            <w:proofErr w:type="spellEnd"/>
          </w:p>
        </w:tc>
      </w:tr>
      <w:tr w:rsidR="00793315" w14:paraId="788FF58A"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1975C742" w14:textId="77777777" w:rsidR="00793315" w:rsidRDefault="00793315" w:rsidP="00844D6D">
            <w:pPr>
              <w:spacing w:after="0"/>
            </w:pPr>
            <w:proofErr w:type="spellStart"/>
            <w:r>
              <w:rPr>
                <w:sz w:val="14"/>
              </w:rPr>
              <w:t>serious_injury_count</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669F05A" w14:textId="77777777" w:rsidR="00793315" w:rsidRDefault="00793315" w:rsidP="00844D6D">
            <w:pPr>
              <w:spacing w:after="0"/>
            </w:pPr>
            <w:r>
              <w:rPr>
                <w:sz w:val="14"/>
              </w:rPr>
              <w:t>No. seriously injured</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93685D3" w14:textId="77777777" w:rsidR="00793315" w:rsidRDefault="00793315" w:rsidP="00844D6D">
            <w:pPr>
              <w:spacing w:after="0"/>
            </w:pPr>
            <w:r>
              <w:rPr>
                <w:sz w:val="14"/>
              </w:rPr>
              <w:t>NO_PERSONS_INJ_2</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7BB8B8A1" w14:textId="77777777" w:rsidR="00793315" w:rsidRDefault="00793315" w:rsidP="00844D6D">
            <w:pPr>
              <w:spacing w:after="0"/>
            </w:pPr>
            <w:proofErr w:type="spellStart"/>
            <w:r>
              <w:rPr>
                <w:sz w:val="14"/>
              </w:rPr>
              <w:t>Count_Casualty_Hospitalised</w:t>
            </w:r>
            <w:proofErr w:type="spellEnd"/>
          </w:p>
        </w:tc>
      </w:tr>
      <w:tr w:rsidR="00793315" w14:paraId="57BB5A5E"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5CBB57B" w14:textId="77777777" w:rsidR="00793315" w:rsidRDefault="00793315" w:rsidP="00844D6D">
            <w:pPr>
              <w:spacing w:after="0"/>
            </w:pPr>
            <w:proofErr w:type="spellStart"/>
            <w:r>
              <w:rPr>
                <w:sz w:val="14"/>
              </w:rPr>
              <w:t>moderate_injury_count</w:t>
            </w:r>
            <w:proofErr w:type="spellEnd"/>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2FDFD63" w14:textId="77777777" w:rsidR="00793315" w:rsidRDefault="00793315" w:rsidP="00844D6D">
            <w:pPr>
              <w:spacing w:after="0"/>
            </w:pPr>
            <w:r>
              <w:rPr>
                <w:sz w:val="14"/>
              </w:rPr>
              <w:t>No. moderately injured</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4EE804D" w14:textId="77777777" w:rsidR="00793315" w:rsidRDefault="00793315" w:rsidP="00844D6D">
            <w:pPr>
              <w:spacing w:after="0"/>
            </w:pPr>
            <w:r>
              <w:rPr>
                <w:sz w:val="14"/>
              </w:rPr>
              <w:t>NO_PERSONS_INJ_3</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CBCF2CC" w14:textId="77777777" w:rsidR="00793315" w:rsidRDefault="00793315" w:rsidP="00844D6D">
            <w:pPr>
              <w:spacing w:after="0"/>
            </w:pPr>
            <w:proofErr w:type="spellStart"/>
            <w:r>
              <w:rPr>
                <w:sz w:val="14"/>
              </w:rPr>
              <w:t>Count_Casualty_MedicallyTreated</w:t>
            </w:r>
            <w:proofErr w:type="spellEnd"/>
          </w:p>
        </w:tc>
      </w:tr>
      <w:tr w:rsidR="00793315" w14:paraId="76A46672"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986B552" w14:textId="77777777" w:rsidR="00793315" w:rsidRDefault="00793315" w:rsidP="00844D6D">
            <w:pPr>
              <w:spacing w:after="0"/>
            </w:pPr>
            <w:proofErr w:type="spellStart"/>
            <w:r>
              <w:rPr>
                <w:sz w:val="14"/>
              </w:rPr>
              <w:t>minor_injury_count</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FE6D737" w14:textId="77777777" w:rsidR="00793315" w:rsidRDefault="00793315" w:rsidP="00844D6D">
            <w:pPr>
              <w:spacing w:after="0"/>
            </w:pPr>
            <w:r>
              <w:rPr>
                <w:sz w:val="14"/>
              </w:rPr>
              <w:t>No. minor-other injured</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5DB3D4F" w14:textId="77777777" w:rsidR="00793315" w:rsidRDefault="00793315" w:rsidP="00844D6D">
            <w:pPr>
              <w:spacing w:after="0"/>
            </w:pPr>
            <w:r>
              <w:rPr>
                <w:sz w:val="14"/>
              </w:rPr>
              <w:t>No direct equivalence assumed</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6CBE1DB" w14:textId="77777777" w:rsidR="00793315" w:rsidRDefault="00793315" w:rsidP="00844D6D">
            <w:pPr>
              <w:spacing w:after="0"/>
            </w:pPr>
            <w:proofErr w:type="spellStart"/>
            <w:r>
              <w:rPr>
                <w:sz w:val="14"/>
              </w:rPr>
              <w:t>Count_Casualty_MinorInjury</w:t>
            </w:r>
            <w:proofErr w:type="spellEnd"/>
          </w:p>
        </w:tc>
      </w:tr>
      <w:tr w:rsidR="00793315" w14:paraId="712CB7DD"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BFB2617" w14:textId="77777777" w:rsidR="00793315" w:rsidRDefault="00793315" w:rsidP="00844D6D">
            <w:pPr>
              <w:spacing w:after="0"/>
            </w:pPr>
            <w:proofErr w:type="spellStart"/>
            <w:r>
              <w:rPr>
                <w:sz w:val="14"/>
              </w:rPr>
              <w:t>total_casualty_count</w:t>
            </w:r>
            <w:proofErr w:type="spellEnd"/>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CF111CE" w14:textId="77777777" w:rsidR="00793315" w:rsidRDefault="00793315" w:rsidP="00844D6D">
            <w:pPr>
              <w:spacing w:after="0"/>
            </w:pPr>
            <w:r>
              <w:rPr>
                <w:sz w:val="14"/>
              </w:rPr>
              <w:t>Sum of casualty fields</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744D053" w14:textId="77777777" w:rsidR="00793315" w:rsidRDefault="00793315" w:rsidP="00844D6D">
            <w:pPr>
              <w:spacing w:after="0"/>
            </w:pPr>
            <w:r>
              <w:rPr>
                <w:sz w:val="14"/>
              </w:rPr>
              <w:t>Sum of casualty fields</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5F8B461" w14:textId="77777777" w:rsidR="00793315" w:rsidRDefault="00793315" w:rsidP="00844D6D">
            <w:pPr>
              <w:spacing w:after="0"/>
            </w:pPr>
            <w:proofErr w:type="spellStart"/>
            <w:r>
              <w:rPr>
                <w:sz w:val="14"/>
              </w:rPr>
              <w:t>Count_Casualty_Total</w:t>
            </w:r>
            <w:proofErr w:type="spellEnd"/>
          </w:p>
        </w:tc>
      </w:tr>
      <w:tr w:rsidR="00793315" w14:paraId="03D034CB"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B969630" w14:textId="77777777" w:rsidR="00793315" w:rsidRDefault="00793315" w:rsidP="00844D6D">
            <w:pPr>
              <w:spacing w:after="0"/>
            </w:pPr>
            <w:proofErr w:type="spellStart"/>
            <w:r>
              <w:rPr>
                <w:sz w:val="14"/>
              </w:rPr>
              <w:t>mapped_severity</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B0CA7D9" w14:textId="77777777" w:rsidR="00793315" w:rsidRDefault="00793315" w:rsidP="00844D6D">
            <w:pPr>
              <w:spacing w:after="0"/>
            </w:pPr>
            <w:r>
              <w:rPr>
                <w:sz w:val="14"/>
              </w:rPr>
              <w:t>Versioned mapping table</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F9005B3" w14:textId="77777777" w:rsidR="00793315" w:rsidRDefault="00793315" w:rsidP="00844D6D">
            <w:pPr>
              <w:spacing w:after="0"/>
            </w:pPr>
            <w:r>
              <w:rPr>
                <w:sz w:val="14"/>
              </w:rPr>
              <w:t>Versioned mapping table</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03378404" w14:textId="77777777" w:rsidR="00793315" w:rsidRDefault="00793315" w:rsidP="00844D6D">
            <w:pPr>
              <w:spacing w:after="0"/>
            </w:pPr>
            <w:r>
              <w:rPr>
                <w:sz w:val="14"/>
              </w:rPr>
              <w:t>Versioned mapping table</w:t>
            </w:r>
          </w:p>
        </w:tc>
      </w:tr>
    </w:tbl>
    <w:p w14:paraId="65861115" w14:textId="77777777" w:rsidR="00793315" w:rsidRDefault="00793315" w:rsidP="00793315">
      <w:pPr>
        <w:spacing w:after="0"/>
      </w:pPr>
    </w:p>
    <w:p w14:paraId="634A5272" w14:textId="77777777" w:rsidR="00793315" w:rsidRDefault="00793315" w:rsidP="00793315">
      <w:r>
        <w:t xml:space="preserve">VIC NO_PERSONS includes uninjured people and is therefore not used as </w:t>
      </w:r>
      <w:proofErr w:type="spellStart"/>
      <w:r>
        <w:t>total_casualty_count</w:t>
      </w:r>
      <w:proofErr w:type="spellEnd"/>
      <w:r>
        <w:t>.</w:t>
      </w:r>
    </w:p>
    <w:p w14:paraId="3549CBB0" w14:textId="77777777" w:rsidR="00793315" w:rsidRDefault="00793315" w:rsidP="00793315">
      <w:pPr>
        <w:pStyle w:val="21"/>
      </w:pPr>
      <w:r>
        <w:t>6.3 Location mapping</w:t>
      </w:r>
    </w:p>
    <w:tbl>
      <w:tblPr>
        <w:tblW w:w="0" w:type="auto"/>
        <w:jc w:val="center"/>
        <w:tblLayout w:type="fixed"/>
        <w:tblLook w:val="04A0" w:firstRow="1" w:lastRow="0" w:firstColumn="1" w:lastColumn="0" w:noHBand="0" w:noVBand="1"/>
      </w:tblPr>
      <w:tblGrid>
        <w:gridCol w:w="2448"/>
        <w:gridCol w:w="3600"/>
        <w:gridCol w:w="3600"/>
        <w:gridCol w:w="3600"/>
      </w:tblGrid>
      <w:tr w:rsidR="00793315" w14:paraId="4260E70E" w14:textId="77777777" w:rsidTr="00844D6D">
        <w:trPr>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6B17E478" w14:textId="77777777" w:rsidR="00793315" w:rsidRDefault="00793315" w:rsidP="00844D6D">
            <w:pPr>
              <w:spacing w:after="0"/>
              <w:jc w:val="center"/>
            </w:pPr>
            <w:r>
              <w:rPr>
                <w:b/>
                <w:color w:val="FFFFFF"/>
                <w:sz w:val="14"/>
              </w:rPr>
              <w:t>Target</w:t>
            </w:r>
          </w:p>
        </w:tc>
        <w:tc>
          <w:tcPr>
            <w:tcW w:w="360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0EA4BF04" w14:textId="77777777" w:rsidR="00793315" w:rsidRDefault="00793315" w:rsidP="00844D6D">
            <w:pPr>
              <w:spacing w:after="0"/>
              <w:jc w:val="center"/>
            </w:pPr>
            <w:r>
              <w:rPr>
                <w:b/>
                <w:color w:val="FFFFFF"/>
                <w:sz w:val="14"/>
              </w:rPr>
              <w:t>NSW Crash</w:t>
            </w:r>
          </w:p>
        </w:tc>
        <w:tc>
          <w:tcPr>
            <w:tcW w:w="360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6140B3D3" w14:textId="77777777" w:rsidR="00793315" w:rsidRDefault="00793315" w:rsidP="00844D6D">
            <w:pPr>
              <w:spacing w:after="0"/>
              <w:jc w:val="center"/>
            </w:pPr>
            <w:r>
              <w:rPr>
                <w:b/>
                <w:color w:val="FFFFFF"/>
                <w:sz w:val="14"/>
              </w:rPr>
              <w:t>VIC Node</w:t>
            </w:r>
          </w:p>
        </w:tc>
        <w:tc>
          <w:tcPr>
            <w:tcW w:w="360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0A3F8869" w14:textId="77777777" w:rsidR="00793315" w:rsidRDefault="00793315" w:rsidP="00844D6D">
            <w:pPr>
              <w:spacing w:after="0"/>
              <w:jc w:val="center"/>
            </w:pPr>
            <w:r>
              <w:rPr>
                <w:b/>
                <w:color w:val="FFFFFF"/>
                <w:sz w:val="14"/>
              </w:rPr>
              <w:t>QLD Crash</w:t>
            </w:r>
          </w:p>
        </w:tc>
      </w:tr>
      <w:tr w:rsidR="00793315" w14:paraId="1EB82DEF"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A8CE5CC" w14:textId="77777777" w:rsidR="00793315" w:rsidRDefault="00793315" w:rsidP="00844D6D">
            <w:pPr>
              <w:spacing w:after="0"/>
            </w:pPr>
            <w:proofErr w:type="spellStart"/>
            <w:r>
              <w:rPr>
                <w:sz w:val="14"/>
              </w:rPr>
              <w:t>source_location_id</w:t>
            </w:r>
            <w:proofErr w:type="spellEnd"/>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A587131" w14:textId="77777777" w:rsidR="00793315" w:rsidRDefault="00793315" w:rsidP="00844D6D">
            <w:pPr>
              <w:spacing w:after="0"/>
            </w:pPr>
            <w:r>
              <w:rPr>
                <w:sz w:val="14"/>
              </w:rPr>
              <w:t>Generated from Crash ID</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DFB337A" w14:textId="77777777" w:rsidR="00793315" w:rsidRDefault="00793315" w:rsidP="00844D6D">
            <w:pPr>
              <w:spacing w:after="0"/>
            </w:pPr>
            <w:r>
              <w:rPr>
                <w:sz w:val="14"/>
              </w:rPr>
              <w:t>NODE_ID</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8F29E85" w14:textId="77777777" w:rsidR="00793315" w:rsidRDefault="00793315" w:rsidP="00844D6D">
            <w:pPr>
              <w:spacing w:after="0"/>
            </w:pPr>
            <w:r>
              <w:rPr>
                <w:sz w:val="14"/>
              </w:rPr>
              <w:t>Generated from Crash Ref</w:t>
            </w:r>
          </w:p>
        </w:tc>
      </w:tr>
      <w:tr w:rsidR="00793315" w14:paraId="3DC14751"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1AC6E698" w14:textId="77777777" w:rsidR="00793315" w:rsidRDefault="00793315" w:rsidP="00844D6D">
            <w:pPr>
              <w:spacing w:after="0"/>
            </w:pPr>
            <w:r>
              <w:rPr>
                <w:sz w:val="14"/>
              </w:rPr>
              <w:t>latitude</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B89149B" w14:textId="77777777" w:rsidR="00793315" w:rsidRDefault="00793315" w:rsidP="00844D6D">
            <w:pPr>
              <w:spacing w:after="0"/>
            </w:pPr>
            <w:r>
              <w:rPr>
                <w:sz w:val="14"/>
              </w:rPr>
              <w:t>Latitude</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4E871C6" w14:textId="77777777" w:rsidR="00793315" w:rsidRDefault="00793315" w:rsidP="00844D6D">
            <w:pPr>
              <w:spacing w:after="0"/>
            </w:pPr>
            <w:r>
              <w:rPr>
                <w:sz w:val="14"/>
              </w:rPr>
              <w:t>LATITUDE</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4618F3F" w14:textId="77777777" w:rsidR="00793315" w:rsidRDefault="00793315" w:rsidP="00844D6D">
            <w:pPr>
              <w:spacing w:after="0"/>
            </w:pPr>
            <w:proofErr w:type="spellStart"/>
            <w:r>
              <w:rPr>
                <w:sz w:val="14"/>
              </w:rPr>
              <w:t>Crash_Latitude</w:t>
            </w:r>
            <w:proofErr w:type="spellEnd"/>
          </w:p>
        </w:tc>
      </w:tr>
      <w:tr w:rsidR="00793315" w14:paraId="54242639"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AD9C9B0" w14:textId="77777777" w:rsidR="00793315" w:rsidRDefault="00793315" w:rsidP="00844D6D">
            <w:pPr>
              <w:spacing w:after="0"/>
            </w:pPr>
            <w:r>
              <w:rPr>
                <w:sz w:val="14"/>
              </w:rPr>
              <w:t>longitude</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01B47EB" w14:textId="77777777" w:rsidR="00793315" w:rsidRDefault="00793315" w:rsidP="00844D6D">
            <w:pPr>
              <w:spacing w:after="0"/>
            </w:pPr>
            <w:r>
              <w:rPr>
                <w:sz w:val="14"/>
              </w:rPr>
              <w:t>Longitude</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1A2DA30" w14:textId="77777777" w:rsidR="00793315" w:rsidRDefault="00793315" w:rsidP="00844D6D">
            <w:pPr>
              <w:spacing w:after="0"/>
            </w:pPr>
            <w:r>
              <w:rPr>
                <w:sz w:val="14"/>
              </w:rPr>
              <w:t>LONGITUDE</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F9938C8" w14:textId="77777777" w:rsidR="00793315" w:rsidRDefault="00793315" w:rsidP="00844D6D">
            <w:pPr>
              <w:spacing w:after="0"/>
            </w:pPr>
            <w:proofErr w:type="spellStart"/>
            <w:r>
              <w:rPr>
                <w:sz w:val="14"/>
              </w:rPr>
              <w:t>Crash_Longitude</w:t>
            </w:r>
            <w:proofErr w:type="spellEnd"/>
          </w:p>
        </w:tc>
      </w:tr>
      <w:tr w:rsidR="00793315" w14:paraId="5499AB10"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09DB432F" w14:textId="77777777" w:rsidR="00793315" w:rsidRDefault="00793315" w:rsidP="00844D6D">
            <w:pPr>
              <w:spacing w:after="0"/>
            </w:pPr>
            <w:proofErr w:type="spellStart"/>
            <w:r>
              <w:rPr>
                <w:sz w:val="14"/>
              </w:rPr>
              <w:t>lga_name</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BAD19D2" w14:textId="77777777" w:rsidR="00793315" w:rsidRDefault="00793315" w:rsidP="00844D6D">
            <w:pPr>
              <w:spacing w:after="0"/>
            </w:pPr>
            <w:r>
              <w:rPr>
                <w:sz w:val="14"/>
              </w:rPr>
              <w:t>LGA</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7AC46C85" w14:textId="77777777" w:rsidR="00793315" w:rsidRDefault="00793315" w:rsidP="00844D6D">
            <w:pPr>
              <w:spacing w:after="0"/>
            </w:pPr>
            <w:r>
              <w:rPr>
                <w:sz w:val="14"/>
              </w:rPr>
              <w:t>LGA_NAME</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C842559" w14:textId="77777777" w:rsidR="00793315" w:rsidRDefault="00793315" w:rsidP="00844D6D">
            <w:pPr>
              <w:spacing w:after="0"/>
            </w:pPr>
            <w:proofErr w:type="spellStart"/>
            <w:r>
              <w:rPr>
                <w:sz w:val="14"/>
              </w:rPr>
              <w:t>Loc_Local_Government_Area</w:t>
            </w:r>
            <w:proofErr w:type="spellEnd"/>
          </w:p>
        </w:tc>
      </w:tr>
      <w:tr w:rsidR="00793315" w14:paraId="0E94FA64"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6445596" w14:textId="77777777" w:rsidR="00793315" w:rsidRDefault="00793315" w:rsidP="00844D6D">
            <w:pPr>
              <w:spacing w:after="0"/>
            </w:pPr>
            <w:proofErr w:type="spellStart"/>
            <w:r>
              <w:rPr>
                <w:sz w:val="14"/>
              </w:rPr>
              <w:t>suburb_or_town</w:t>
            </w:r>
            <w:proofErr w:type="spellEnd"/>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6942DFD" w14:textId="77777777" w:rsidR="00793315" w:rsidRDefault="00793315" w:rsidP="00844D6D">
            <w:pPr>
              <w:spacing w:after="0"/>
            </w:pPr>
            <w:r>
              <w:rPr>
                <w:sz w:val="14"/>
              </w:rPr>
              <w:t>Town</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DB51C3A" w14:textId="77777777" w:rsidR="00793315" w:rsidRDefault="00793315" w:rsidP="00844D6D">
            <w:pPr>
              <w:spacing w:after="0"/>
            </w:pPr>
            <w:r>
              <w:rPr>
                <w:sz w:val="14"/>
              </w:rPr>
              <w:t>NULL</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808A454" w14:textId="77777777" w:rsidR="00793315" w:rsidRDefault="00793315" w:rsidP="00844D6D">
            <w:pPr>
              <w:spacing w:after="0"/>
            </w:pPr>
            <w:proofErr w:type="spellStart"/>
            <w:r>
              <w:rPr>
                <w:sz w:val="14"/>
              </w:rPr>
              <w:t>Loc_Suburb</w:t>
            </w:r>
            <w:proofErr w:type="spellEnd"/>
          </w:p>
        </w:tc>
      </w:tr>
      <w:tr w:rsidR="00793315" w14:paraId="403D0EB2"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045699EF" w14:textId="77777777" w:rsidR="00793315" w:rsidRDefault="00793315" w:rsidP="00844D6D">
            <w:pPr>
              <w:spacing w:after="0"/>
            </w:pPr>
            <w:r>
              <w:rPr>
                <w:sz w:val="14"/>
              </w:rPr>
              <w:t>postcode</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095C23DE" w14:textId="77777777" w:rsidR="00793315" w:rsidRDefault="00793315" w:rsidP="00844D6D">
            <w:pPr>
              <w:spacing w:after="0"/>
            </w:pPr>
            <w:r>
              <w:rPr>
                <w:sz w:val="14"/>
              </w:rPr>
              <w:t>NULL</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ED8BE69" w14:textId="77777777" w:rsidR="00793315" w:rsidRDefault="00793315" w:rsidP="00844D6D">
            <w:pPr>
              <w:spacing w:after="0"/>
            </w:pPr>
            <w:r>
              <w:rPr>
                <w:sz w:val="14"/>
              </w:rPr>
              <w:t>POSTCODE_CRASH</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C0D95EA" w14:textId="77777777" w:rsidR="00793315" w:rsidRDefault="00793315" w:rsidP="00844D6D">
            <w:pPr>
              <w:spacing w:after="0"/>
            </w:pPr>
            <w:proofErr w:type="spellStart"/>
            <w:r>
              <w:rPr>
                <w:sz w:val="14"/>
              </w:rPr>
              <w:t>Loc_Post_Code</w:t>
            </w:r>
            <w:proofErr w:type="spellEnd"/>
          </w:p>
        </w:tc>
      </w:tr>
      <w:tr w:rsidR="00793315" w14:paraId="11F7038F"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1699098" w14:textId="77777777" w:rsidR="00793315" w:rsidRDefault="00793315" w:rsidP="00844D6D">
            <w:pPr>
              <w:spacing w:after="0"/>
            </w:pPr>
            <w:r>
              <w:rPr>
                <w:sz w:val="14"/>
              </w:rPr>
              <w:t>geometry</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9DCC719" w14:textId="77777777" w:rsidR="00793315" w:rsidRDefault="00793315" w:rsidP="00844D6D">
            <w:pPr>
              <w:spacing w:after="0"/>
            </w:pPr>
            <w:r>
              <w:rPr>
                <w:sz w:val="14"/>
              </w:rPr>
              <w:t>Coordinate conversion</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5CEE68C" w14:textId="77777777" w:rsidR="00793315" w:rsidRDefault="00793315" w:rsidP="00844D6D">
            <w:pPr>
              <w:spacing w:after="0"/>
            </w:pPr>
            <w:r>
              <w:rPr>
                <w:sz w:val="14"/>
              </w:rPr>
              <w:t>Coordinate conversion</w:t>
            </w:r>
          </w:p>
        </w:tc>
        <w:tc>
          <w:tcPr>
            <w:tcW w:w="36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D6F4D58" w14:textId="77777777" w:rsidR="00793315" w:rsidRDefault="00793315" w:rsidP="00844D6D">
            <w:pPr>
              <w:spacing w:after="0"/>
            </w:pPr>
            <w:r>
              <w:rPr>
                <w:sz w:val="14"/>
              </w:rPr>
              <w:t>Coordinate conversion</w:t>
            </w:r>
          </w:p>
        </w:tc>
      </w:tr>
      <w:tr w:rsidR="00793315" w14:paraId="30CA2FB5" w14:textId="77777777" w:rsidTr="00844D6D">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C504F94" w14:textId="77777777" w:rsidR="00793315" w:rsidRDefault="00793315" w:rsidP="00844D6D">
            <w:pPr>
              <w:spacing w:after="0"/>
            </w:pPr>
            <w:proofErr w:type="spellStart"/>
            <w:r>
              <w:rPr>
                <w:sz w:val="14"/>
              </w:rPr>
              <w:t>spatial_available</w:t>
            </w:r>
            <w:proofErr w:type="spellEnd"/>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009B74F" w14:textId="77777777" w:rsidR="00793315" w:rsidRDefault="00793315" w:rsidP="00844D6D">
            <w:pPr>
              <w:spacing w:after="0"/>
            </w:pPr>
            <w:r>
              <w:rPr>
                <w:sz w:val="14"/>
              </w:rPr>
              <w:t>Coordinate validation</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FCA23AC" w14:textId="77777777" w:rsidR="00793315" w:rsidRDefault="00793315" w:rsidP="00844D6D">
            <w:pPr>
              <w:spacing w:after="0"/>
            </w:pPr>
            <w:r>
              <w:rPr>
                <w:sz w:val="14"/>
              </w:rPr>
              <w:t>Coordinate validation</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18C74C63" w14:textId="77777777" w:rsidR="00793315" w:rsidRDefault="00793315" w:rsidP="00844D6D">
            <w:pPr>
              <w:spacing w:after="0"/>
            </w:pPr>
            <w:r>
              <w:rPr>
                <w:sz w:val="14"/>
              </w:rPr>
              <w:t>Coordinate validation</w:t>
            </w:r>
          </w:p>
        </w:tc>
      </w:tr>
    </w:tbl>
    <w:p w14:paraId="57950001" w14:textId="77777777" w:rsidR="00793315" w:rsidRDefault="00793315" w:rsidP="00793315">
      <w:pPr>
        <w:spacing w:after="0"/>
      </w:pPr>
    </w:p>
    <w:p w14:paraId="0A2E0A9F" w14:textId="77777777" w:rsidR="00793315" w:rsidRDefault="00793315" w:rsidP="00793315">
      <w:r>
        <w:t xml:space="preserve">The common geometry is EPSG 4326 </w:t>
      </w:r>
      <w:proofErr w:type="gramStart"/>
      <w:r>
        <w:t>POINT(</w:t>
      </w:r>
      <w:proofErr w:type="gramEnd"/>
      <w:r>
        <w:t>longitude latitude). VIC AMG_X and AMG_Y are not substituted for latitude and longitude unless their coordinate reference system is validated.</w:t>
      </w:r>
    </w:p>
    <w:p w14:paraId="235A2A97" w14:textId="77777777" w:rsidR="00793315" w:rsidRDefault="00793315" w:rsidP="00793315">
      <w:pPr>
        <w:pStyle w:val="21"/>
      </w:pPr>
      <w:r>
        <w:t>6.4 Unit and participant mapping</w:t>
      </w:r>
    </w:p>
    <w:tbl>
      <w:tblPr>
        <w:tblW w:w="0" w:type="auto"/>
        <w:jc w:val="center"/>
        <w:tblLayout w:type="fixed"/>
        <w:tblLook w:val="04A0" w:firstRow="1" w:lastRow="0" w:firstColumn="1" w:lastColumn="0" w:noHBand="0" w:noVBand="1"/>
      </w:tblPr>
      <w:tblGrid>
        <w:gridCol w:w="3456"/>
        <w:gridCol w:w="4752"/>
        <w:gridCol w:w="4752"/>
      </w:tblGrid>
      <w:tr w:rsidR="00793315" w14:paraId="38F6A924" w14:textId="77777777" w:rsidTr="00844D6D">
        <w:trPr>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55209881" w14:textId="77777777" w:rsidR="00793315" w:rsidRDefault="00793315" w:rsidP="00844D6D">
            <w:pPr>
              <w:spacing w:after="0"/>
              <w:jc w:val="center"/>
            </w:pPr>
            <w:r>
              <w:rPr>
                <w:b/>
                <w:color w:val="FFFFFF"/>
                <w:sz w:val="15"/>
              </w:rPr>
              <w:t>Target</w:t>
            </w:r>
          </w:p>
        </w:tc>
        <w:tc>
          <w:tcPr>
            <w:tcW w:w="4752"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5E8768CC" w14:textId="77777777" w:rsidR="00793315" w:rsidRDefault="00793315" w:rsidP="00844D6D">
            <w:pPr>
              <w:spacing w:after="0"/>
              <w:jc w:val="center"/>
            </w:pPr>
            <w:r>
              <w:rPr>
                <w:b/>
                <w:color w:val="FFFFFF"/>
                <w:sz w:val="15"/>
              </w:rPr>
              <w:t>NSW Traffic Unit</w:t>
            </w:r>
          </w:p>
        </w:tc>
        <w:tc>
          <w:tcPr>
            <w:tcW w:w="4752"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0BCC5572" w14:textId="77777777" w:rsidR="00793315" w:rsidRDefault="00793315" w:rsidP="00844D6D">
            <w:pPr>
              <w:spacing w:after="0"/>
              <w:jc w:val="center"/>
            </w:pPr>
            <w:r>
              <w:rPr>
                <w:b/>
                <w:color w:val="FFFFFF"/>
                <w:sz w:val="15"/>
              </w:rPr>
              <w:t>VIC Vehicle</w:t>
            </w:r>
          </w:p>
        </w:tc>
      </w:tr>
      <w:tr w:rsidR="00793315" w14:paraId="2C475426" w14:textId="77777777" w:rsidTr="00844D6D">
        <w:trPr>
          <w:jc w:val="center"/>
        </w:trPr>
        <w:tc>
          <w:tcPr>
            <w:tcW w:w="345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69C3A2CA" w14:textId="77777777" w:rsidR="00793315" w:rsidRDefault="00793315" w:rsidP="00844D6D">
            <w:pPr>
              <w:spacing w:after="0"/>
            </w:pPr>
            <w:proofErr w:type="spellStart"/>
            <w:r>
              <w:rPr>
                <w:sz w:val="15"/>
              </w:rPr>
              <w:t>source_crash_id</w:t>
            </w:r>
            <w:proofErr w:type="spellEnd"/>
          </w:p>
        </w:tc>
        <w:tc>
          <w:tcPr>
            <w:tcW w:w="4752"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14921FC" w14:textId="77777777" w:rsidR="00793315" w:rsidRDefault="00793315" w:rsidP="00844D6D">
            <w:pPr>
              <w:spacing w:after="0"/>
            </w:pPr>
            <w:r>
              <w:rPr>
                <w:sz w:val="15"/>
              </w:rPr>
              <w:t>Crash ID</w:t>
            </w:r>
          </w:p>
        </w:tc>
        <w:tc>
          <w:tcPr>
            <w:tcW w:w="4752"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DA98B07" w14:textId="77777777" w:rsidR="00793315" w:rsidRDefault="00793315" w:rsidP="00844D6D">
            <w:pPr>
              <w:spacing w:after="0"/>
            </w:pPr>
            <w:r>
              <w:rPr>
                <w:sz w:val="15"/>
              </w:rPr>
              <w:t>ACCIDENT_NO</w:t>
            </w:r>
          </w:p>
        </w:tc>
      </w:tr>
      <w:tr w:rsidR="00793315" w14:paraId="192702D7" w14:textId="77777777" w:rsidTr="00844D6D">
        <w:trP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7741005" w14:textId="77777777" w:rsidR="00793315" w:rsidRDefault="00793315" w:rsidP="00844D6D">
            <w:pPr>
              <w:spacing w:after="0"/>
            </w:pPr>
            <w:proofErr w:type="spellStart"/>
            <w:r>
              <w:rPr>
                <w:sz w:val="15"/>
              </w:rPr>
              <w:t>source_unit_id</w:t>
            </w:r>
            <w:proofErr w:type="spellEnd"/>
          </w:p>
        </w:tc>
        <w:tc>
          <w:tcPr>
            <w:tcW w:w="4752"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A975DF7" w14:textId="77777777" w:rsidR="00793315" w:rsidRDefault="00793315" w:rsidP="00844D6D">
            <w:pPr>
              <w:spacing w:after="0"/>
            </w:pPr>
            <w:r>
              <w:rPr>
                <w:sz w:val="15"/>
              </w:rPr>
              <w:t>Traffic unit ID</w:t>
            </w:r>
          </w:p>
        </w:tc>
        <w:tc>
          <w:tcPr>
            <w:tcW w:w="4752"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BFCB7E1" w14:textId="77777777" w:rsidR="00793315" w:rsidRDefault="00793315" w:rsidP="00844D6D">
            <w:pPr>
              <w:spacing w:after="0"/>
            </w:pPr>
            <w:r>
              <w:rPr>
                <w:sz w:val="15"/>
              </w:rPr>
              <w:t>VEHICLE_ID</w:t>
            </w:r>
          </w:p>
        </w:tc>
      </w:tr>
      <w:tr w:rsidR="00793315" w14:paraId="3E17C18F" w14:textId="77777777" w:rsidTr="00844D6D">
        <w:trPr>
          <w:jc w:val="center"/>
        </w:trPr>
        <w:tc>
          <w:tcPr>
            <w:tcW w:w="345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8A4AC41" w14:textId="77777777" w:rsidR="00793315" w:rsidRDefault="00793315" w:rsidP="00844D6D">
            <w:pPr>
              <w:spacing w:after="0"/>
            </w:pPr>
            <w:proofErr w:type="spellStart"/>
            <w:r>
              <w:rPr>
                <w:sz w:val="15"/>
              </w:rPr>
              <w:t>vehicle_type_original</w:t>
            </w:r>
            <w:proofErr w:type="spellEnd"/>
          </w:p>
        </w:tc>
        <w:tc>
          <w:tcPr>
            <w:tcW w:w="4752"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070EB4B" w14:textId="77777777" w:rsidR="00793315" w:rsidRDefault="00793315" w:rsidP="00844D6D">
            <w:pPr>
              <w:spacing w:after="0"/>
            </w:pPr>
            <w:r>
              <w:rPr>
                <w:sz w:val="15"/>
              </w:rPr>
              <w:t>TU type group</w:t>
            </w:r>
          </w:p>
        </w:tc>
        <w:tc>
          <w:tcPr>
            <w:tcW w:w="4752"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6FF6021" w14:textId="77777777" w:rsidR="00793315" w:rsidRDefault="00793315" w:rsidP="00844D6D">
            <w:pPr>
              <w:spacing w:after="0"/>
            </w:pPr>
            <w:r>
              <w:rPr>
                <w:sz w:val="15"/>
              </w:rPr>
              <w:t>VEHICLE_TYPE_DESC</w:t>
            </w:r>
          </w:p>
        </w:tc>
      </w:tr>
      <w:tr w:rsidR="00793315" w14:paraId="21CA2BFD" w14:textId="77777777" w:rsidTr="00844D6D">
        <w:trP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0695042" w14:textId="77777777" w:rsidR="00793315" w:rsidRDefault="00793315" w:rsidP="00844D6D">
            <w:pPr>
              <w:spacing w:after="0"/>
            </w:pPr>
            <w:proofErr w:type="spellStart"/>
            <w:r>
              <w:rPr>
                <w:sz w:val="15"/>
              </w:rPr>
              <w:lastRenderedPageBreak/>
              <w:t>initial_direction</w:t>
            </w:r>
            <w:proofErr w:type="spellEnd"/>
          </w:p>
        </w:tc>
        <w:tc>
          <w:tcPr>
            <w:tcW w:w="4752"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338CE7D" w14:textId="77777777" w:rsidR="00793315" w:rsidRDefault="00793315" w:rsidP="00844D6D">
            <w:pPr>
              <w:spacing w:after="0"/>
            </w:pPr>
            <w:r>
              <w:rPr>
                <w:sz w:val="15"/>
              </w:rPr>
              <w:t>Direction of travel</w:t>
            </w:r>
          </w:p>
        </w:tc>
        <w:tc>
          <w:tcPr>
            <w:tcW w:w="4752"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5567B6F" w14:textId="77777777" w:rsidR="00793315" w:rsidRDefault="00793315" w:rsidP="00844D6D">
            <w:pPr>
              <w:spacing w:after="0"/>
            </w:pPr>
            <w:r>
              <w:rPr>
                <w:sz w:val="15"/>
              </w:rPr>
              <w:t>INITIAL_DIRECTION</w:t>
            </w:r>
          </w:p>
        </w:tc>
      </w:tr>
      <w:tr w:rsidR="00793315" w14:paraId="40E8B30C" w14:textId="77777777" w:rsidTr="00844D6D">
        <w:trPr>
          <w:jc w:val="center"/>
        </w:trPr>
        <w:tc>
          <w:tcPr>
            <w:tcW w:w="345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64065A81" w14:textId="77777777" w:rsidR="00793315" w:rsidRDefault="00793315" w:rsidP="00844D6D">
            <w:pPr>
              <w:spacing w:after="0"/>
            </w:pPr>
            <w:proofErr w:type="spellStart"/>
            <w:r>
              <w:rPr>
                <w:sz w:val="15"/>
              </w:rPr>
              <w:t>final_direction</w:t>
            </w:r>
            <w:proofErr w:type="spellEnd"/>
          </w:p>
        </w:tc>
        <w:tc>
          <w:tcPr>
            <w:tcW w:w="4752"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62CAFFA5" w14:textId="77777777" w:rsidR="00793315" w:rsidRDefault="00793315" w:rsidP="00844D6D">
            <w:pPr>
              <w:spacing w:after="0"/>
            </w:pPr>
            <w:r>
              <w:rPr>
                <w:sz w:val="15"/>
              </w:rPr>
              <w:t>Not supplied</w:t>
            </w:r>
          </w:p>
        </w:tc>
        <w:tc>
          <w:tcPr>
            <w:tcW w:w="4752"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0BE55A7" w14:textId="77777777" w:rsidR="00793315" w:rsidRDefault="00793315" w:rsidP="00844D6D">
            <w:pPr>
              <w:spacing w:after="0"/>
            </w:pPr>
            <w:r>
              <w:rPr>
                <w:sz w:val="15"/>
              </w:rPr>
              <w:t>FINAL_DIRECTION</w:t>
            </w:r>
          </w:p>
        </w:tc>
      </w:tr>
      <w:tr w:rsidR="00793315" w14:paraId="6633399D" w14:textId="77777777" w:rsidTr="00844D6D">
        <w:trP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A29A2DC" w14:textId="77777777" w:rsidR="00793315" w:rsidRDefault="00793315" w:rsidP="00844D6D">
            <w:pPr>
              <w:spacing w:after="0"/>
            </w:pPr>
            <w:proofErr w:type="spellStart"/>
            <w:r>
              <w:rPr>
                <w:sz w:val="15"/>
              </w:rPr>
              <w:t>manoeuvre</w:t>
            </w:r>
            <w:proofErr w:type="spellEnd"/>
          </w:p>
        </w:tc>
        <w:tc>
          <w:tcPr>
            <w:tcW w:w="4752"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A59A10B" w14:textId="77777777" w:rsidR="00793315" w:rsidRDefault="00793315" w:rsidP="00844D6D">
            <w:pPr>
              <w:spacing w:after="0"/>
            </w:pPr>
            <w:proofErr w:type="spellStart"/>
            <w:r>
              <w:rPr>
                <w:sz w:val="15"/>
              </w:rPr>
              <w:t>Manoeuvre</w:t>
            </w:r>
            <w:proofErr w:type="spellEnd"/>
          </w:p>
        </w:tc>
        <w:tc>
          <w:tcPr>
            <w:tcW w:w="4752"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0B841C02" w14:textId="77777777" w:rsidR="00793315" w:rsidRDefault="00793315" w:rsidP="00844D6D">
            <w:pPr>
              <w:spacing w:after="0"/>
            </w:pPr>
            <w:r>
              <w:rPr>
                <w:sz w:val="15"/>
              </w:rPr>
              <w:t>VEHICLE_MOVEMENT</w:t>
            </w:r>
          </w:p>
        </w:tc>
      </w:tr>
      <w:tr w:rsidR="00793315" w14:paraId="49DAE847" w14:textId="77777777" w:rsidTr="00844D6D">
        <w:trPr>
          <w:jc w:val="center"/>
        </w:trPr>
        <w:tc>
          <w:tcPr>
            <w:tcW w:w="345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6362169" w14:textId="77777777" w:rsidR="00793315" w:rsidRDefault="00793315" w:rsidP="00844D6D">
            <w:pPr>
              <w:spacing w:after="0"/>
            </w:pPr>
            <w:proofErr w:type="spellStart"/>
            <w:r>
              <w:rPr>
                <w:sz w:val="15"/>
              </w:rPr>
              <w:t>road_surface_type</w:t>
            </w:r>
            <w:proofErr w:type="spellEnd"/>
          </w:p>
        </w:tc>
        <w:tc>
          <w:tcPr>
            <w:tcW w:w="4752"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5ACB021" w14:textId="77777777" w:rsidR="00793315" w:rsidRDefault="00793315" w:rsidP="00844D6D">
            <w:pPr>
              <w:spacing w:after="0"/>
            </w:pPr>
            <w:r>
              <w:rPr>
                <w:sz w:val="15"/>
              </w:rPr>
              <w:t>Not held in Unit table</w:t>
            </w:r>
          </w:p>
        </w:tc>
        <w:tc>
          <w:tcPr>
            <w:tcW w:w="4752"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CEDCCE8" w14:textId="77777777" w:rsidR="00793315" w:rsidRDefault="00793315" w:rsidP="00844D6D">
            <w:pPr>
              <w:spacing w:after="0"/>
            </w:pPr>
            <w:r>
              <w:rPr>
                <w:sz w:val="15"/>
              </w:rPr>
              <w:t>ROAD_SURFACE_TYPE_DESC</w:t>
            </w:r>
          </w:p>
        </w:tc>
      </w:tr>
      <w:tr w:rsidR="00793315" w14:paraId="1E810641" w14:textId="77777777" w:rsidTr="00844D6D">
        <w:trP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E0DB957" w14:textId="77777777" w:rsidR="00793315" w:rsidRDefault="00793315" w:rsidP="00844D6D">
            <w:pPr>
              <w:spacing w:after="0"/>
            </w:pPr>
            <w:proofErr w:type="spellStart"/>
            <w:r>
              <w:rPr>
                <w:sz w:val="15"/>
              </w:rPr>
              <w:t>occupant_count</w:t>
            </w:r>
            <w:proofErr w:type="spellEnd"/>
          </w:p>
        </w:tc>
        <w:tc>
          <w:tcPr>
            <w:tcW w:w="4752"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1F8C3EBC" w14:textId="77777777" w:rsidR="00793315" w:rsidRDefault="00793315" w:rsidP="00844D6D">
            <w:pPr>
              <w:spacing w:after="0"/>
            </w:pPr>
            <w:r>
              <w:rPr>
                <w:sz w:val="15"/>
              </w:rPr>
              <w:t>Not supplied</w:t>
            </w:r>
          </w:p>
        </w:tc>
        <w:tc>
          <w:tcPr>
            <w:tcW w:w="4752"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24F7D26" w14:textId="77777777" w:rsidR="00793315" w:rsidRDefault="00793315" w:rsidP="00844D6D">
            <w:pPr>
              <w:spacing w:after="0"/>
            </w:pPr>
            <w:r>
              <w:rPr>
                <w:sz w:val="15"/>
              </w:rPr>
              <w:t>TOTAL_NO_OCCUPANTS</w:t>
            </w:r>
          </w:p>
        </w:tc>
      </w:tr>
    </w:tbl>
    <w:p w14:paraId="56D9B138" w14:textId="77777777" w:rsidR="00793315" w:rsidRDefault="00793315" w:rsidP="00793315">
      <w:pPr>
        <w:spacing w:after="0"/>
      </w:pPr>
    </w:p>
    <w:tbl>
      <w:tblPr>
        <w:tblW w:w="0" w:type="auto"/>
        <w:jc w:val="center"/>
        <w:tblLayout w:type="fixed"/>
        <w:tblLook w:val="04A0" w:firstRow="1" w:lastRow="0" w:firstColumn="1" w:lastColumn="0" w:noHBand="0" w:noVBand="1"/>
      </w:tblPr>
      <w:tblGrid>
        <w:gridCol w:w="4896"/>
        <w:gridCol w:w="8064"/>
      </w:tblGrid>
      <w:tr w:rsidR="00793315" w14:paraId="5ED02031" w14:textId="77777777" w:rsidTr="00844D6D">
        <w:trPr>
          <w:tblHeade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7870A7BA" w14:textId="77777777" w:rsidR="00793315" w:rsidRDefault="00793315" w:rsidP="00844D6D">
            <w:pPr>
              <w:spacing w:after="0"/>
              <w:jc w:val="center"/>
            </w:pPr>
            <w:r>
              <w:rPr>
                <w:b/>
                <w:color w:val="FFFFFF"/>
                <w:sz w:val="15"/>
              </w:rPr>
              <w:t>Participant target</w:t>
            </w:r>
          </w:p>
        </w:tc>
        <w:tc>
          <w:tcPr>
            <w:tcW w:w="8064"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14DF8A7A" w14:textId="77777777" w:rsidR="00793315" w:rsidRDefault="00793315" w:rsidP="00844D6D">
            <w:pPr>
              <w:spacing w:after="0"/>
              <w:jc w:val="center"/>
            </w:pPr>
            <w:r>
              <w:rPr>
                <w:b/>
                <w:color w:val="FFFFFF"/>
                <w:sz w:val="15"/>
              </w:rPr>
              <w:t>VIC Person source</w:t>
            </w:r>
          </w:p>
        </w:tc>
      </w:tr>
      <w:tr w:rsidR="00793315" w14:paraId="50333726" w14:textId="77777777" w:rsidTr="00844D6D">
        <w:trPr>
          <w:jc w:val="center"/>
        </w:trPr>
        <w:tc>
          <w:tcPr>
            <w:tcW w:w="489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16FE8A4" w14:textId="77777777" w:rsidR="00793315" w:rsidRDefault="00793315" w:rsidP="00844D6D">
            <w:pPr>
              <w:spacing w:after="0"/>
            </w:pPr>
            <w:proofErr w:type="spellStart"/>
            <w:r>
              <w:rPr>
                <w:sz w:val="15"/>
              </w:rPr>
              <w:t>source_crash_id</w:t>
            </w:r>
            <w:proofErr w:type="spellEnd"/>
          </w:p>
        </w:tc>
        <w:tc>
          <w:tcPr>
            <w:tcW w:w="8064"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6D3CCA8B" w14:textId="77777777" w:rsidR="00793315" w:rsidRDefault="00793315" w:rsidP="00844D6D">
            <w:pPr>
              <w:spacing w:after="0"/>
            </w:pPr>
            <w:r>
              <w:rPr>
                <w:sz w:val="15"/>
              </w:rPr>
              <w:t>ACCIDENT_NO</w:t>
            </w:r>
          </w:p>
        </w:tc>
      </w:tr>
      <w:tr w:rsidR="00793315" w14:paraId="65827034" w14:textId="77777777" w:rsidTr="00844D6D">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7D781FF" w14:textId="77777777" w:rsidR="00793315" w:rsidRDefault="00793315" w:rsidP="00844D6D">
            <w:pPr>
              <w:spacing w:after="0"/>
            </w:pPr>
            <w:proofErr w:type="spellStart"/>
            <w:r>
              <w:rPr>
                <w:sz w:val="15"/>
              </w:rPr>
              <w:t>source_person_id</w:t>
            </w:r>
            <w:proofErr w:type="spellEnd"/>
          </w:p>
        </w:tc>
        <w:tc>
          <w:tcPr>
            <w:tcW w:w="8064"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01A301A3" w14:textId="77777777" w:rsidR="00793315" w:rsidRDefault="00793315" w:rsidP="00844D6D">
            <w:pPr>
              <w:spacing w:after="0"/>
            </w:pPr>
            <w:r>
              <w:rPr>
                <w:sz w:val="15"/>
              </w:rPr>
              <w:t>PERSON_ID</w:t>
            </w:r>
          </w:p>
        </w:tc>
      </w:tr>
      <w:tr w:rsidR="00793315" w14:paraId="58DE5FC5" w14:textId="77777777" w:rsidTr="00844D6D">
        <w:trPr>
          <w:jc w:val="center"/>
        </w:trPr>
        <w:tc>
          <w:tcPr>
            <w:tcW w:w="489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8175840" w14:textId="77777777" w:rsidR="00793315" w:rsidRDefault="00793315" w:rsidP="00844D6D">
            <w:pPr>
              <w:spacing w:after="0"/>
            </w:pPr>
            <w:proofErr w:type="spellStart"/>
            <w:r>
              <w:rPr>
                <w:sz w:val="15"/>
              </w:rPr>
              <w:t>source_unit_id</w:t>
            </w:r>
            <w:proofErr w:type="spellEnd"/>
          </w:p>
        </w:tc>
        <w:tc>
          <w:tcPr>
            <w:tcW w:w="8064"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2A180FF" w14:textId="77777777" w:rsidR="00793315" w:rsidRDefault="00793315" w:rsidP="00844D6D">
            <w:pPr>
              <w:spacing w:after="0"/>
            </w:pPr>
            <w:r>
              <w:rPr>
                <w:sz w:val="15"/>
              </w:rPr>
              <w:t>VEHICLE_ID</w:t>
            </w:r>
          </w:p>
        </w:tc>
      </w:tr>
      <w:tr w:rsidR="00793315" w14:paraId="602FBA2F" w14:textId="77777777" w:rsidTr="00844D6D">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60CFE0D" w14:textId="77777777" w:rsidR="00793315" w:rsidRDefault="00793315" w:rsidP="00844D6D">
            <w:pPr>
              <w:spacing w:after="0"/>
            </w:pPr>
            <w:proofErr w:type="spellStart"/>
            <w:r>
              <w:rPr>
                <w:sz w:val="15"/>
              </w:rPr>
              <w:t>sex_code</w:t>
            </w:r>
            <w:proofErr w:type="spellEnd"/>
          </w:p>
        </w:tc>
        <w:tc>
          <w:tcPr>
            <w:tcW w:w="8064"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1B7B31BC" w14:textId="77777777" w:rsidR="00793315" w:rsidRDefault="00793315" w:rsidP="00844D6D">
            <w:pPr>
              <w:spacing w:after="0"/>
            </w:pPr>
            <w:r>
              <w:rPr>
                <w:sz w:val="15"/>
              </w:rPr>
              <w:t>SEX</w:t>
            </w:r>
          </w:p>
        </w:tc>
      </w:tr>
      <w:tr w:rsidR="00793315" w14:paraId="73A45FC2" w14:textId="77777777" w:rsidTr="00844D6D">
        <w:trPr>
          <w:jc w:val="center"/>
        </w:trPr>
        <w:tc>
          <w:tcPr>
            <w:tcW w:w="489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2068274" w14:textId="77777777" w:rsidR="00793315" w:rsidRDefault="00793315" w:rsidP="00844D6D">
            <w:pPr>
              <w:spacing w:after="0"/>
            </w:pPr>
            <w:proofErr w:type="spellStart"/>
            <w:r>
              <w:rPr>
                <w:sz w:val="15"/>
              </w:rPr>
              <w:t>age_group</w:t>
            </w:r>
            <w:proofErr w:type="spellEnd"/>
          </w:p>
        </w:tc>
        <w:tc>
          <w:tcPr>
            <w:tcW w:w="8064"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6EC76CC3" w14:textId="77777777" w:rsidR="00793315" w:rsidRDefault="00793315" w:rsidP="00844D6D">
            <w:pPr>
              <w:spacing w:after="0"/>
            </w:pPr>
            <w:r>
              <w:rPr>
                <w:sz w:val="15"/>
              </w:rPr>
              <w:t>AGE_GROUP</w:t>
            </w:r>
          </w:p>
        </w:tc>
      </w:tr>
      <w:tr w:rsidR="00793315" w14:paraId="55856CFD" w14:textId="77777777" w:rsidTr="00844D6D">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03FA9D7A" w14:textId="77777777" w:rsidR="00793315" w:rsidRDefault="00793315" w:rsidP="00844D6D">
            <w:pPr>
              <w:spacing w:after="0"/>
            </w:pPr>
            <w:proofErr w:type="spellStart"/>
            <w:r>
              <w:rPr>
                <w:sz w:val="15"/>
              </w:rPr>
              <w:t>injury_level_code</w:t>
            </w:r>
            <w:proofErr w:type="spellEnd"/>
          </w:p>
        </w:tc>
        <w:tc>
          <w:tcPr>
            <w:tcW w:w="8064"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077F882" w14:textId="77777777" w:rsidR="00793315" w:rsidRDefault="00793315" w:rsidP="00844D6D">
            <w:pPr>
              <w:spacing w:after="0"/>
            </w:pPr>
            <w:r>
              <w:rPr>
                <w:sz w:val="15"/>
              </w:rPr>
              <w:t>INJ_LEVEL</w:t>
            </w:r>
          </w:p>
        </w:tc>
      </w:tr>
      <w:tr w:rsidR="00793315" w14:paraId="6CB454BA" w14:textId="77777777" w:rsidTr="00844D6D">
        <w:trPr>
          <w:jc w:val="center"/>
        </w:trPr>
        <w:tc>
          <w:tcPr>
            <w:tcW w:w="489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AB316F9" w14:textId="77777777" w:rsidR="00793315" w:rsidRDefault="00793315" w:rsidP="00844D6D">
            <w:pPr>
              <w:spacing w:after="0"/>
            </w:pPr>
            <w:proofErr w:type="spellStart"/>
            <w:r>
              <w:rPr>
                <w:sz w:val="15"/>
              </w:rPr>
              <w:t>injury_level_label</w:t>
            </w:r>
            <w:proofErr w:type="spellEnd"/>
          </w:p>
        </w:tc>
        <w:tc>
          <w:tcPr>
            <w:tcW w:w="8064"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3855255" w14:textId="77777777" w:rsidR="00793315" w:rsidRDefault="00793315" w:rsidP="00844D6D">
            <w:pPr>
              <w:spacing w:after="0"/>
            </w:pPr>
            <w:r>
              <w:rPr>
                <w:sz w:val="15"/>
              </w:rPr>
              <w:t>INJ_LEVEL_DESC</w:t>
            </w:r>
          </w:p>
        </w:tc>
      </w:tr>
      <w:tr w:rsidR="00793315" w14:paraId="293E7E7F" w14:textId="77777777" w:rsidTr="00844D6D">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D235935" w14:textId="77777777" w:rsidR="00793315" w:rsidRDefault="00793315" w:rsidP="00844D6D">
            <w:pPr>
              <w:spacing w:after="0"/>
            </w:pPr>
            <w:proofErr w:type="spellStart"/>
            <w:r>
              <w:rPr>
                <w:sz w:val="15"/>
              </w:rPr>
              <w:t>road_user_type_code</w:t>
            </w:r>
            <w:proofErr w:type="spellEnd"/>
          </w:p>
        </w:tc>
        <w:tc>
          <w:tcPr>
            <w:tcW w:w="8064"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02226FD" w14:textId="77777777" w:rsidR="00793315" w:rsidRDefault="00793315" w:rsidP="00844D6D">
            <w:pPr>
              <w:spacing w:after="0"/>
            </w:pPr>
            <w:r>
              <w:rPr>
                <w:sz w:val="15"/>
              </w:rPr>
              <w:t>ROAD_USER_TYPE</w:t>
            </w:r>
          </w:p>
        </w:tc>
      </w:tr>
      <w:tr w:rsidR="00793315" w14:paraId="57E7903D" w14:textId="77777777" w:rsidTr="00844D6D">
        <w:trPr>
          <w:jc w:val="center"/>
        </w:trPr>
        <w:tc>
          <w:tcPr>
            <w:tcW w:w="489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D8785A8" w14:textId="77777777" w:rsidR="00793315" w:rsidRDefault="00793315" w:rsidP="00844D6D">
            <w:pPr>
              <w:spacing w:after="0"/>
            </w:pPr>
            <w:proofErr w:type="spellStart"/>
            <w:r>
              <w:rPr>
                <w:sz w:val="15"/>
              </w:rPr>
              <w:t>road_user_type_label</w:t>
            </w:r>
            <w:proofErr w:type="spellEnd"/>
          </w:p>
        </w:tc>
        <w:tc>
          <w:tcPr>
            <w:tcW w:w="8064"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31F6EB9" w14:textId="77777777" w:rsidR="00793315" w:rsidRDefault="00793315" w:rsidP="00844D6D">
            <w:pPr>
              <w:spacing w:after="0"/>
            </w:pPr>
            <w:r>
              <w:rPr>
                <w:sz w:val="15"/>
              </w:rPr>
              <w:t>ROAD_USER_TYPE_DESC</w:t>
            </w:r>
          </w:p>
        </w:tc>
      </w:tr>
      <w:tr w:rsidR="00793315" w14:paraId="32465C4D" w14:textId="77777777" w:rsidTr="00844D6D">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995569D" w14:textId="77777777" w:rsidR="00793315" w:rsidRDefault="00793315" w:rsidP="00844D6D">
            <w:pPr>
              <w:spacing w:after="0"/>
            </w:pPr>
            <w:proofErr w:type="spellStart"/>
            <w:r>
              <w:rPr>
                <w:sz w:val="15"/>
              </w:rPr>
              <w:t>hospital_flag</w:t>
            </w:r>
            <w:proofErr w:type="spellEnd"/>
          </w:p>
        </w:tc>
        <w:tc>
          <w:tcPr>
            <w:tcW w:w="8064"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128B8CD" w14:textId="77777777" w:rsidR="00793315" w:rsidRDefault="00793315" w:rsidP="00844D6D">
            <w:pPr>
              <w:spacing w:after="0"/>
            </w:pPr>
            <w:r>
              <w:rPr>
                <w:sz w:val="15"/>
              </w:rPr>
              <w:t>TAKEN_HOSPITAL</w:t>
            </w:r>
          </w:p>
        </w:tc>
      </w:tr>
    </w:tbl>
    <w:p w14:paraId="504FC8EB" w14:textId="77777777" w:rsidR="00793315" w:rsidRDefault="00793315" w:rsidP="00793315">
      <w:pPr>
        <w:spacing w:after="0"/>
      </w:pPr>
    </w:p>
    <w:p w14:paraId="1FDBBC22" w14:textId="77777777" w:rsidR="00793315" w:rsidRDefault="00793315" w:rsidP="00793315">
      <w:pPr>
        <w:pStyle w:val="21"/>
      </w:pPr>
      <w:r>
        <w:t>6.5 QLD unit summary mapping</w:t>
      </w:r>
    </w:p>
    <w:tbl>
      <w:tblPr>
        <w:tblW w:w="0" w:type="auto"/>
        <w:jc w:val="center"/>
        <w:tblLayout w:type="fixed"/>
        <w:tblLook w:val="04A0" w:firstRow="1" w:lastRow="0" w:firstColumn="1" w:lastColumn="0" w:noHBand="0" w:noVBand="1"/>
      </w:tblPr>
      <w:tblGrid>
        <w:gridCol w:w="7200"/>
        <w:gridCol w:w="5760"/>
      </w:tblGrid>
      <w:tr w:rsidR="00793315" w14:paraId="4E4C4190" w14:textId="77777777" w:rsidTr="00844D6D">
        <w:trPr>
          <w:tblHeader/>
          <w:jc w:val="center"/>
        </w:trPr>
        <w:tc>
          <w:tcPr>
            <w:tcW w:w="720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4BCD393F" w14:textId="77777777" w:rsidR="00793315" w:rsidRDefault="00793315" w:rsidP="00844D6D">
            <w:pPr>
              <w:spacing w:after="0"/>
              <w:jc w:val="center"/>
            </w:pPr>
            <w:r>
              <w:rPr>
                <w:b/>
                <w:color w:val="FFFFFF"/>
                <w:sz w:val="16"/>
              </w:rPr>
              <w:t>QLD source field</w:t>
            </w:r>
          </w:p>
        </w:tc>
        <w:tc>
          <w:tcPr>
            <w:tcW w:w="576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1B19F803" w14:textId="77777777" w:rsidR="00793315" w:rsidRDefault="00793315" w:rsidP="00844D6D">
            <w:pPr>
              <w:spacing w:after="0"/>
              <w:jc w:val="center"/>
            </w:pPr>
            <w:proofErr w:type="spellStart"/>
            <w:r>
              <w:rPr>
                <w:b/>
                <w:color w:val="FFFFFF"/>
                <w:sz w:val="16"/>
              </w:rPr>
              <w:t>Harmonised</w:t>
            </w:r>
            <w:proofErr w:type="spellEnd"/>
            <w:r>
              <w:rPr>
                <w:b/>
                <w:color w:val="FFFFFF"/>
                <w:sz w:val="16"/>
              </w:rPr>
              <w:t xml:space="preserve"> category</w:t>
            </w:r>
          </w:p>
        </w:tc>
      </w:tr>
      <w:tr w:rsidR="00793315" w14:paraId="4FFB448B" w14:textId="77777777" w:rsidTr="00844D6D">
        <w:trPr>
          <w:jc w:val="center"/>
        </w:trPr>
        <w:tc>
          <w:tcPr>
            <w:tcW w:w="72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E7C0D2C" w14:textId="77777777" w:rsidR="00793315" w:rsidRDefault="00793315" w:rsidP="00844D6D">
            <w:pPr>
              <w:spacing w:after="0"/>
            </w:pPr>
            <w:proofErr w:type="spellStart"/>
            <w:r>
              <w:rPr>
                <w:sz w:val="16"/>
              </w:rPr>
              <w:t>Count_Unit_Car</w:t>
            </w:r>
            <w:proofErr w:type="spellEnd"/>
          </w:p>
        </w:tc>
        <w:tc>
          <w:tcPr>
            <w:tcW w:w="576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8124559" w14:textId="77777777" w:rsidR="00793315" w:rsidRDefault="00793315" w:rsidP="00844D6D">
            <w:pPr>
              <w:spacing w:after="0"/>
            </w:pPr>
            <w:r>
              <w:rPr>
                <w:sz w:val="16"/>
              </w:rPr>
              <w:t>CAR</w:t>
            </w:r>
          </w:p>
        </w:tc>
      </w:tr>
      <w:tr w:rsidR="00793315" w14:paraId="0CADFABD" w14:textId="77777777" w:rsidTr="00844D6D">
        <w:trPr>
          <w:jc w:val="center"/>
        </w:trPr>
        <w:tc>
          <w:tcPr>
            <w:tcW w:w="72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758160D5" w14:textId="77777777" w:rsidR="00793315" w:rsidRDefault="00793315" w:rsidP="00844D6D">
            <w:pPr>
              <w:spacing w:after="0"/>
            </w:pPr>
            <w:proofErr w:type="spellStart"/>
            <w:r>
              <w:rPr>
                <w:sz w:val="16"/>
              </w:rPr>
              <w:t>Count_Unit_Motorcycle_Moped</w:t>
            </w:r>
            <w:proofErr w:type="spellEnd"/>
          </w:p>
        </w:tc>
        <w:tc>
          <w:tcPr>
            <w:tcW w:w="576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7F6CD17F" w14:textId="77777777" w:rsidR="00793315" w:rsidRDefault="00793315" w:rsidP="00844D6D">
            <w:pPr>
              <w:spacing w:after="0"/>
            </w:pPr>
            <w:r>
              <w:rPr>
                <w:sz w:val="16"/>
              </w:rPr>
              <w:t>MOTORCYCLE_MOPED</w:t>
            </w:r>
          </w:p>
        </w:tc>
      </w:tr>
      <w:tr w:rsidR="00793315" w14:paraId="23B0F6CB" w14:textId="77777777" w:rsidTr="00844D6D">
        <w:trPr>
          <w:jc w:val="center"/>
        </w:trPr>
        <w:tc>
          <w:tcPr>
            <w:tcW w:w="72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978D30B" w14:textId="77777777" w:rsidR="00793315" w:rsidRDefault="00793315" w:rsidP="00844D6D">
            <w:pPr>
              <w:spacing w:after="0"/>
            </w:pPr>
            <w:proofErr w:type="spellStart"/>
            <w:r>
              <w:rPr>
                <w:sz w:val="16"/>
              </w:rPr>
              <w:t>Count_Unit_Truck</w:t>
            </w:r>
            <w:proofErr w:type="spellEnd"/>
          </w:p>
        </w:tc>
        <w:tc>
          <w:tcPr>
            <w:tcW w:w="576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B45112D" w14:textId="77777777" w:rsidR="00793315" w:rsidRDefault="00793315" w:rsidP="00844D6D">
            <w:pPr>
              <w:spacing w:after="0"/>
            </w:pPr>
            <w:r>
              <w:rPr>
                <w:sz w:val="16"/>
              </w:rPr>
              <w:t>TRUCK</w:t>
            </w:r>
          </w:p>
        </w:tc>
      </w:tr>
      <w:tr w:rsidR="00793315" w14:paraId="5EDC65A8" w14:textId="77777777" w:rsidTr="00844D6D">
        <w:trPr>
          <w:jc w:val="center"/>
        </w:trPr>
        <w:tc>
          <w:tcPr>
            <w:tcW w:w="72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6F87E92" w14:textId="77777777" w:rsidR="00793315" w:rsidRDefault="00793315" w:rsidP="00844D6D">
            <w:pPr>
              <w:spacing w:after="0"/>
            </w:pPr>
            <w:proofErr w:type="spellStart"/>
            <w:r>
              <w:rPr>
                <w:sz w:val="16"/>
              </w:rPr>
              <w:t>Count_Unit_Bus</w:t>
            </w:r>
            <w:proofErr w:type="spellEnd"/>
          </w:p>
        </w:tc>
        <w:tc>
          <w:tcPr>
            <w:tcW w:w="576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161C830E" w14:textId="77777777" w:rsidR="00793315" w:rsidRDefault="00793315" w:rsidP="00844D6D">
            <w:pPr>
              <w:spacing w:after="0"/>
            </w:pPr>
            <w:r>
              <w:rPr>
                <w:sz w:val="16"/>
              </w:rPr>
              <w:t>BUS</w:t>
            </w:r>
          </w:p>
        </w:tc>
      </w:tr>
      <w:tr w:rsidR="00793315" w14:paraId="0A4C7318" w14:textId="77777777" w:rsidTr="00844D6D">
        <w:trPr>
          <w:jc w:val="center"/>
        </w:trPr>
        <w:tc>
          <w:tcPr>
            <w:tcW w:w="72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834D95D" w14:textId="77777777" w:rsidR="00793315" w:rsidRDefault="00793315" w:rsidP="00844D6D">
            <w:pPr>
              <w:spacing w:after="0"/>
            </w:pPr>
            <w:proofErr w:type="spellStart"/>
            <w:r>
              <w:rPr>
                <w:sz w:val="16"/>
              </w:rPr>
              <w:t>Count_Unit_Bicycle</w:t>
            </w:r>
            <w:proofErr w:type="spellEnd"/>
          </w:p>
        </w:tc>
        <w:tc>
          <w:tcPr>
            <w:tcW w:w="576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E839DE0" w14:textId="77777777" w:rsidR="00793315" w:rsidRDefault="00793315" w:rsidP="00844D6D">
            <w:pPr>
              <w:spacing w:after="0"/>
            </w:pPr>
            <w:r>
              <w:rPr>
                <w:sz w:val="16"/>
              </w:rPr>
              <w:t>BICYCLE</w:t>
            </w:r>
          </w:p>
        </w:tc>
      </w:tr>
      <w:tr w:rsidR="00793315" w14:paraId="7052C5A1" w14:textId="77777777" w:rsidTr="00844D6D">
        <w:trPr>
          <w:jc w:val="center"/>
        </w:trPr>
        <w:tc>
          <w:tcPr>
            <w:tcW w:w="720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1E81598" w14:textId="77777777" w:rsidR="00793315" w:rsidRDefault="00793315" w:rsidP="00844D6D">
            <w:pPr>
              <w:spacing w:after="0"/>
            </w:pPr>
            <w:proofErr w:type="spellStart"/>
            <w:r>
              <w:rPr>
                <w:sz w:val="16"/>
              </w:rPr>
              <w:t>Count_Unit_Pedestrian</w:t>
            </w:r>
            <w:proofErr w:type="spellEnd"/>
          </w:p>
        </w:tc>
        <w:tc>
          <w:tcPr>
            <w:tcW w:w="576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F9132B3" w14:textId="77777777" w:rsidR="00793315" w:rsidRDefault="00793315" w:rsidP="00844D6D">
            <w:pPr>
              <w:spacing w:after="0"/>
            </w:pPr>
            <w:r>
              <w:rPr>
                <w:sz w:val="16"/>
              </w:rPr>
              <w:t>PEDESTRIAN</w:t>
            </w:r>
          </w:p>
        </w:tc>
      </w:tr>
      <w:tr w:rsidR="00793315" w14:paraId="4A12CF4D" w14:textId="77777777" w:rsidTr="00844D6D">
        <w:trPr>
          <w:jc w:val="center"/>
        </w:trPr>
        <w:tc>
          <w:tcPr>
            <w:tcW w:w="720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274B211" w14:textId="77777777" w:rsidR="00793315" w:rsidRDefault="00793315" w:rsidP="00844D6D">
            <w:pPr>
              <w:spacing w:after="0"/>
            </w:pPr>
            <w:proofErr w:type="spellStart"/>
            <w:r>
              <w:rPr>
                <w:sz w:val="16"/>
              </w:rPr>
              <w:t>Count_Unit_Other</w:t>
            </w:r>
            <w:proofErr w:type="spellEnd"/>
          </w:p>
        </w:tc>
        <w:tc>
          <w:tcPr>
            <w:tcW w:w="576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41E00454" w14:textId="77777777" w:rsidR="00793315" w:rsidRDefault="00793315" w:rsidP="00844D6D">
            <w:pPr>
              <w:spacing w:after="0"/>
            </w:pPr>
            <w:r>
              <w:rPr>
                <w:sz w:val="16"/>
              </w:rPr>
              <w:t>OTHER</w:t>
            </w:r>
          </w:p>
        </w:tc>
      </w:tr>
    </w:tbl>
    <w:p w14:paraId="4EA78D12" w14:textId="77777777" w:rsidR="00793315" w:rsidRDefault="00793315" w:rsidP="00793315">
      <w:pPr>
        <w:spacing w:after="0"/>
      </w:pPr>
    </w:p>
    <w:p w14:paraId="0CDBCC0D" w14:textId="77777777" w:rsidR="00793315" w:rsidRPr="00F81B63" w:rsidRDefault="00793315" w:rsidP="00793315">
      <w:pPr>
        <w:rPr>
          <w:rFonts w:eastAsia="宋体" w:hint="eastAsia"/>
          <w:lang w:eastAsia="zh-CN"/>
        </w:rPr>
      </w:pPr>
      <w:r w:rsidRPr="00F81B63">
        <w:rPr>
          <w:rFonts w:eastAsia="宋体"/>
          <w:lang w:eastAsia="zh-CN"/>
        </w:rPr>
        <w:t>Use SQL UNION ALL or horizontal conversion to convert 7 fields into 7 types of unit category records.</w:t>
      </w:r>
    </w:p>
    <w:p w14:paraId="672FC066" w14:textId="77777777" w:rsidR="00793315" w:rsidRDefault="00793315" w:rsidP="00793315">
      <w:pPr>
        <w:pStyle w:val="1"/>
        <w:rPr>
          <w:rFonts w:eastAsia="宋体"/>
          <w:lang w:eastAsia="zh-CN"/>
        </w:rPr>
      </w:pPr>
      <w:r>
        <w:t>7 ETL Process</w:t>
      </w:r>
    </w:p>
    <w:p w14:paraId="2DF4F34E" w14:textId="77777777" w:rsidR="00793315" w:rsidRDefault="00793315" w:rsidP="00793315">
      <w:pPr>
        <w:rPr>
          <w:rFonts w:eastAsia="宋体"/>
          <w:lang w:eastAsia="zh-CN"/>
        </w:rPr>
      </w:pPr>
    </w:p>
    <w:p w14:paraId="2926C08B" w14:textId="77777777" w:rsidR="00793315" w:rsidRDefault="00793315" w:rsidP="00793315">
      <w:pPr>
        <w:rPr>
          <w:rFonts w:eastAsia="宋体"/>
          <w:lang w:eastAsia="zh-CN"/>
        </w:rPr>
      </w:pPr>
    </w:p>
    <w:p w14:paraId="4EB559BB" w14:textId="77777777" w:rsidR="00793315" w:rsidRDefault="00793315" w:rsidP="00793315">
      <w:pPr>
        <w:rPr>
          <w:rFonts w:eastAsia="宋体" w:hint="eastAsia"/>
          <w:lang w:eastAsia="zh-CN"/>
        </w:rPr>
      </w:pPr>
      <w:r w:rsidRPr="00F00D6C">
        <w:rPr>
          <w:rFonts w:eastAsia="宋体"/>
          <w:lang w:eastAsia="zh-CN"/>
        </w:rPr>
        <w:lastRenderedPageBreak/>
        <w:drawing>
          <wp:inline distT="0" distB="0" distL="0" distR="0" wp14:anchorId="426AAC44" wp14:editId="115F9083">
            <wp:extent cx="1388745" cy="6922135"/>
            <wp:effectExtent l="0" t="0" r="1905" b="0"/>
            <wp:docPr id="257205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05632" name=""/>
                    <pic:cNvPicPr/>
                  </pic:nvPicPr>
                  <pic:blipFill>
                    <a:blip r:embed="rId14"/>
                    <a:stretch>
                      <a:fillRect/>
                    </a:stretch>
                  </pic:blipFill>
                  <pic:spPr>
                    <a:xfrm>
                      <a:off x="0" y="0"/>
                      <a:ext cx="1388745" cy="6922135"/>
                    </a:xfrm>
                    <a:prstGeom prst="rect">
                      <a:avLst/>
                    </a:prstGeom>
                  </pic:spPr>
                </pic:pic>
              </a:graphicData>
            </a:graphic>
          </wp:inline>
        </w:drawing>
      </w:r>
    </w:p>
    <w:p w14:paraId="1E402E7B" w14:textId="77777777" w:rsidR="00793315" w:rsidRPr="00F00D6C" w:rsidRDefault="00793315" w:rsidP="00793315">
      <w:pPr>
        <w:rPr>
          <w:rFonts w:eastAsia="宋体" w:hint="eastAsia"/>
          <w:lang w:eastAsia="zh-CN"/>
        </w:rPr>
      </w:pPr>
    </w:p>
    <w:p w14:paraId="1F43EC78" w14:textId="77777777" w:rsidR="00793315" w:rsidRPr="00B36D4F" w:rsidRDefault="00793315" w:rsidP="00793315">
      <w:pPr>
        <w:pStyle w:val="21"/>
        <w:rPr>
          <w:lang w:eastAsia="zh-CN"/>
        </w:rPr>
      </w:pPr>
      <w:r w:rsidRPr="00B36D4F">
        <w:rPr>
          <w:lang w:eastAsia="zh-CN"/>
        </w:rPr>
        <w:t>7.1 Extract</w:t>
      </w:r>
    </w:p>
    <w:p w14:paraId="0BD36B86" w14:textId="77777777" w:rsidR="00793315" w:rsidRPr="00B36D4F" w:rsidRDefault="00793315" w:rsidP="00793315">
      <w:pPr>
        <w:numPr>
          <w:ilvl w:val="0"/>
          <w:numId w:val="10"/>
        </w:numPr>
        <w:rPr>
          <w:rFonts w:eastAsia="宋体"/>
          <w:lang w:eastAsia="zh-CN"/>
        </w:rPr>
      </w:pPr>
      <w:r w:rsidRPr="00B36D4F">
        <w:rPr>
          <w:rFonts w:eastAsia="宋体"/>
          <w:lang w:eastAsia="zh-CN"/>
        </w:rPr>
        <w:t>Read data from the three source schemas.</w:t>
      </w:r>
    </w:p>
    <w:p w14:paraId="48D0A26F" w14:textId="77777777" w:rsidR="00793315" w:rsidRPr="00B36D4F" w:rsidRDefault="00793315" w:rsidP="00793315">
      <w:pPr>
        <w:numPr>
          <w:ilvl w:val="0"/>
          <w:numId w:val="10"/>
        </w:numPr>
        <w:rPr>
          <w:rFonts w:eastAsia="宋体"/>
          <w:lang w:eastAsia="zh-CN"/>
        </w:rPr>
      </w:pPr>
      <w:r w:rsidRPr="00B36D4F">
        <w:rPr>
          <w:rFonts w:eastAsia="宋体"/>
          <w:lang w:eastAsia="zh-CN"/>
        </w:rPr>
        <w:t xml:space="preserve">Add </w:t>
      </w:r>
      <w:proofErr w:type="spellStart"/>
      <w:r w:rsidRPr="00B36D4F">
        <w:rPr>
          <w:rFonts w:eastAsia="宋体"/>
          <w:lang w:eastAsia="zh-CN"/>
        </w:rPr>
        <w:t>release_key</w:t>
      </w:r>
      <w:proofErr w:type="spellEnd"/>
      <w:r w:rsidRPr="00B36D4F">
        <w:rPr>
          <w:rFonts w:eastAsia="宋体"/>
          <w:lang w:eastAsia="zh-CN"/>
        </w:rPr>
        <w:t xml:space="preserve"> and </w:t>
      </w:r>
      <w:proofErr w:type="spellStart"/>
      <w:r w:rsidRPr="00B36D4F">
        <w:rPr>
          <w:rFonts w:eastAsia="宋体"/>
          <w:lang w:eastAsia="zh-CN"/>
        </w:rPr>
        <w:t>etl_run_id</w:t>
      </w:r>
      <w:proofErr w:type="spellEnd"/>
      <w:r w:rsidRPr="00B36D4F">
        <w:rPr>
          <w:rFonts w:eastAsia="宋体"/>
          <w:lang w:eastAsia="zh-CN"/>
        </w:rPr>
        <w:t xml:space="preserve"> to each row.</w:t>
      </w:r>
    </w:p>
    <w:p w14:paraId="06F4635B" w14:textId="77777777" w:rsidR="00793315" w:rsidRPr="00B36D4F" w:rsidRDefault="00793315" w:rsidP="00793315">
      <w:pPr>
        <w:numPr>
          <w:ilvl w:val="0"/>
          <w:numId w:val="10"/>
        </w:numPr>
        <w:rPr>
          <w:rFonts w:eastAsia="宋体"/>
          <w:lang w:eastAsia="zh-CN"/>
        </w:rPr>
      </w:pPr>
      <w:r w:rsidRPr="00B36D4F">
        <w:rPr>
          <w:rFonts w:eastAsia="宋体"/>
          <w:lang w:eastAsia="zh-CN"/>
        </w:rPr>
        <w:t>Do not modify the source tables.</w:t>
      </w:r>
    </w:p>
    <w:p w14:paraId="6894442B" w14:textId="77777777" w:rsidR="00793315" w:rsidRPr="00B36D4F" w:rsidRDefault="00793315" w:rsidP="00793315">
      <w:pPr>
        <w:numPr>
          <w:ilvl w:val="0"/>
          <w:numId w:val="10"/>
        </w:numPr>
        <w:rPr>
          <w:rFonts w:eastAsia="宋体"/>
          <w:lang w:eastAsia="zh-CN"/>
        </w:rPr>
      </w:pPr>
      <w:r w:rsidRPr="00B36D4F">
        <w:rPr>
          <w:rFonts w:eastAsia="宋体"/>
          <w:lang w:eastAsia="zh-CN"/>
        </w:rPr>
        <w:t>Record the number of rows read.</w:t>
      </w:r>
    </w:p>
    <w:p w14:paraId="1B08029C" w14:textId="77777777" w:rsidR="00793315" w:rsidRPr="00B36D4F" w:rsidRDefault="00793315" w:rsidP="00793315">
      <w:pPr>
        <w:pStyle w:val="21"/>
        <w:rPr>
          <w:lang w:eastAsia="zh-CN"/>
        </w:rPr>
      </w:pPr>
      <w:r w:rsidRPr="00B36D4F">
        <w:rPr>
          <w:lang w:eastAsia="zh-CN"/>
        </w:rPr>
        <w:t>7.2 Validate</w:t>
      </w:r>
    </w:p>
    <w:p w14:paraId="1D58DE1C" w14:textId="77777777" w:rsidR="00793315" w:rsidRPr="00B36D4F" w:rsidRDefault="00793315" w:rsidP="00793315">
      <w:pPr>
        <w:rPr>
          <w:rFonts w:eastAsia="宋体"/>
          <w:lang w:eastAsia="zh-CN"/>
        </w:rPr>
      </w:pPr>
      <w:r w:rsidRPr="00B36D4F">
        <w:rPr>
          <w:rFonts w:eastAsia="宋体"/>
          <w:lang w:eastAsia="zh-CN"/>
        </w:rPr>
        <w:t>Validate:</w:t>
      </w:r>
    </w:p>
    <w:p w14:paraId="754D9DED" w14:textId="77777777" w:rsidR="00793315" w:rsidRPr="00B36D4F" w:rsidRDefault="00793315" w:rsidP="00793315">
      <w:pPr>
        <w:numPr>
          <w:ilvl w:val="0"/>
          <w:numId w:val="11"/>
        </w:numPr>
        <w:rPr>
          <w:rFonts w:eastAsia="宋体"/>
          <w:lang w:eastAsia="zh-CN"/>
        </w:rPr>
      </w:pPr>
      <w:r w:rsidRPr="00B36D4F">
        <w:rPr>
          <w:rFonts w:eastAsia="宋体"/>
          <w:lang w:eastAsia="zh-CN"/>
        </w:rPr>
        <w:t>required columns;</w:t>
      </w:r>
    </w:p>
    <w:p w14:paraId="3DB0916C" w14:textId="77777777" w:rsidR="00793315" w:rsidRPr="00B36D4F" w:rsidRDefault="00793315" w:rsidP="00793315">
      <w:pPr>
        <w:numPr>
          <w:ilvl w:val="0"/>
          <w:numId w:val="11"/>
        </w:numPr>
        <w:rPr>
          <w:rFonts w:eastAsia="宋体"/>
          <w:lang w:eastAsia="zh-CN"/>
        </w:rPr>
      </w:pPr>
      <w:r w:rsidRPr="00B36D4F">
        <w:rPr>
          <w:rFonts w:eastAsia="宋体"/>
          <w:lang w:eastAsia="zh-CN"/>
        </w:rPr>
        <w:t>duplicate primary keys;</w:t>
      </w:r>
    </w:p>
    <w:p w14:paraId="39C7ADAF" w14:textId="77777777" w:rsidR="00793315" w:rsidRPr="00B36D4F" w:rsidRDefault="00793315" w:rsidP="00793315">
      <w:pPr>
        <w:numPr>
          <w:ilvl w:val="0"/>
          <w:numId w:val="11"/>
        </w:numPr>
        <w:rPr>
          <w:rFonts w:eastAsia="宋体"/>
          <w:lang w:eastAsia="zh-CN"/>
        </w:rPr>
      </w:pPr>
      <w:r w:rsidRPr="00B36D4F">
        <w:rPr>
          <w:rFonts w:eastAsia="宋体"/>
          <w:lang w:eastAsia="zh-CN"/>
        </w:rPr>
        <w:t>parent-child relationships;</w:t>
      </w:r>
    </w:p>
    <w:p w14:paraId="3C5ED70F" w14:textId="77777777" w:rsidR="00793315" w:rsidRPr="00B36D4F" w:rsidRDefault="00793315" w:rsidP="00793315">
      <w:pPr>
        <w:numPr>
          <w:ilvl w:val="0"/>
          <w:numId w:val="11"/>
        </w:numPr>
        <w:rPr>
          <w:rFonts w:eastAsia="宋体"/>
          <w:lang w:eastAsia="zh-CN"/>
        </w:rPr>
      </w:pPr>
      <w:r w:rsidRPr="00B36D4F">
        <w:rPr>
          <w:rFonts w:eastAsia="宋体"/>
          <w:lang w:eastAsia="zh-CN"/>
        </w:rPr>
        <w:t>whether the year falls within 2020–2024;</w:t>
      </w:r>
    </w:p>
    <w:p w14:paraId="1D6D350A" w14:textId="77777777" w:rsidR="00793315" w:rsidRPr="00B36D4F" w:rsidRDefault="00793315" w:rsidP="00793315">
      <w:pPr>
        <w:numPr>
          <w:ilvl w:val="0"/>
          <w:numId w:val="11"/>
        </w:numPr>
        <w:rPr>
          <w:rFonts w:eastAsia="宋体"/>
          <w:lang w:eastAsia="zh-CN"/>
        </w:rPr>
      </w:pPr>
      <w:r w:rsidRPr="00B36D4F">
        <w:rPr>
          <w:rFonts w:eastAsia="宋体"/>
          <w:lang w:eastAsia="zh-CN"/>
        </w:rPr>
        <w:t>whether the severity value is valid;</w:t>
      </w:r>
    </w:p>
    <w:p w14:paraId="01988B44" w14:textId="77777777" w:rsidR="00793315" w:rsidRPr="00B36D4F" w:rsidRDefault="00793315" w:rsidP="00793315">
      <w:pPr>
        <w:numPr>
          <w:ilvl w:val="0"/>
          <w:numId w:val="11"/>
        </w:numPr>
        <w:rPr>
          <w:rFonts w:eastAsia="宋体"/>
          <w:lang w:eastAsia="zh-CN"/>
        </w:rPr>
      </w:pPr>
      <w:r w:rsidRPr="00B36D4F">
        <w:rPr>
          <w:rFonts w:eastAsia="宋体"/>
          <w:lang w:eastAsia="zh-CN"/>
        </w:rPr>
        <w:t>latitude and longitude ranges;</w:t>
      </w:r>
    </w:p>
    <w:p w14:paraId="54235FE2" w14:textId="77777777" w:rsidR="00793315" w:rsidRPr="00B36D4F" w:rsidRDefault="00793315" w:rsidP="00793315">
      <w:pPr>
        <w:numPr>
          <w:ilvl w:val="0"/>
          <w:numId w:val="11"/>
        </w:numPr>
        <w:rPr>
          <w:rFonts w:eastAsia="宋体"/>
          <w:lang w:eastAsia="zh-CN"/>
        </w:rPr>
      </w:pPr>
      <w:r w:rsidRPr="00B36D4F">
        <w:rPr>
          <w:rFonts w:eastAsia="宋体"/>
          <w:lang w:eastAsia="zh-CN"/>
        </w:rPr>
        <w:t>declared counts against detail-record counts;</w:t>
      </w:r>
    </w:p>
    <w:p w14:paraId="6C223312" w14:textId="77777777" w:rsidR="00793315" w:rsidRPr="00B36D4F" w:rsidRDefault="00793315" w:rsidP="00793315">
      <w:pPr>
        <w:numPr>
          <w:ilvl w:val="0"/>
          <w:numId w:val="11"/>
        </w:numPr>
        <w:rPr>
          <w:rFonts w:eastAsia="宋体"/>
          <w:lang w:eastAsia="zh-CN"/>
        </w:rPr>
      </w:pPr>
      <w:r w:rsidRPr="00B36D4F">
        <w:rPr>
          <w:rFonts w:eastAsia="宋体"/>
          <w:lang w:eastAsia="zh-CN"/>
        </w:rPr>
        <w:t>data types;</w:t>
      </w:r>
    </w:p>
    <w:p w14:paraId="770E3A43" w14:textId="77777777" w:rsidR="00793315" w:rsidRPr="00B36D4F" w:rsidRDefault="00793315" w:rsidP="00793315">
      <w:pPr>
        <w:numPr>
          <w:ilvl w:val="0"/>
          <w:numId w:val="11"/>
        </w:numPr>
        <w:rPr>
          <w:rFonts w:eastAsia="宋体"/>
          <w:lang w:eastAsia="zh-CN"/>
        </w:rPr>
      </w:pPr>
      <w:r w:rsidRPr="00B36D4F">
        <w:rPr>
          <w:rFonts w:eastAsia="宋体"/>
          <w:lang w:eastAsia="zh-CN"/>
        </w:rPr>
        <w:t>null percentages.</w:t>
      </w:r>
    </w:p>
    <w:p w14:paraId="77DE1EF0" w14:textId="77777777" w:rsidR="00793315" w:rsidRPr="00B36D4F" w:rsidRDefault="00793315" w:rsidP="00793315">
      <w:pPr>
        <w:pStyle w:val="21"/>
        <w:rPr>
          <w:lang w:eastAsia="zh-CN"/>
        </w:rPr>
      </w:pPr>
      <w:r w:rsidRPr="00B36D4F">
        <w:rPr>
          <w:lang w:eastAsia="zh-CN"/>
        </w:rPr>
        <w:t>7.3 Transform</w:t>
      </w:r>
    </w:p>
    <w:p w14:paraId="1F55CE1B" w14:textId="77777777" w:rsidR="00793315" w:rsidRPr="00B36D4F" w:rsidRDefault="00793315" w:rsidP="00793315">
      <w:pPr>
        <w:rPr>
          <w:rFonts w:eastAsia="宋体"/>
          <w:b/>
          <w:bCs/>
          <w:lang w:eastAsia="zh-CN"/>
        </w:rPr>
      </w:pPr>
      <w:r w:rsidRPr="00B36D4F">
        <w:rPr>
          <w:rFonts w:eastAsia="宋体"/>
          <w:b/>
          <w:bCs/>
          <w:lang w:eastAsia="zh-CN"/>
        </w:rPr>
        <w:t>NSW</w:t>
      </w:r>
    </w:p>
    <w:p w14:paraId="39D0B175" w14:textId="77777777" w:rsidR="00793315" w:rsidRPr="00B36D4F" w:rsidRDefault="00793315" w:rsidP="00793315">
      <w:pPr>
        <w:numPr>
          <w:ilvl w:val="0"/>
          <w:numId w:val="12"/>
        </w:numPr>
        <w:rPr>
          <w:rFonts w:eastAsia="宋体"/>
          <w:lang w:eastAsia="zh-CN"/>
        </w:rPr>
      </w:pPr>
      <w:r w:rsidRPr="00B36D4F">
        <w:rPr>
          <w:rFonts w:eastAsia="宋体"/>
          <w:lang w:eastAsia="zh-CN"/>
        </w:rPr>
        <w:t>Use Year of crash to filter records for 2020–2024.</w:t>
      </w:r>
    </w:p>
    <w:p w14:paraId="1634B291" w14:textId="77777777" w:rsidR="00793315" w:rsidRPr="00B36D4F" w:rsidRDefault="00793315" w:rsidP="00793315">
      <w:pPr>
        <w:numPr>
          <w:ilvl w:val="0"/>
          <w:numId w:val="12"/>
        </w:numPr>
        <w:rPr>
          <w:rFonts w:eastAsia="宋体"/>
          <w:lang w:eastAsia="zh-CN"/>
        </w:rPr>
      </w:pPr>
      <w:r w:rsidRPr="00B36D4F">
        <w:rPr>
          <w:rFonts w:eastAsia="宋体"/>
          <w:lang w:eastAsia="zh-CN"/>
        </w:rPr>
        <w:t xml:space="preserve">Exclude 107 records </w:t>
      </w:r>
      <w:proofErr w:type="gramStart"/>
      <w:r w:rsidRPr="00B36D4F">
        <w:rPr>
          <w:rFonts w:eastAsia="宋体"/>
          <w:lang w:eastAsia="zh-CN"/>
        </w:rPr>
        <w:t>for</w:t>
      </w:r>
      <w:proofErr w:type="gramEnd"/>
      <w:r w:rsidRPr="00B36D4F">
        <w:rPr>
          <w:rFonts w:eastAsia="宋体"/>
          <w:lang w:eastAsia="zh-CN"/>
        </w:rPr>
        <w:t xml:space="preserve"> crashes that occurred in 2019.</w:t>
      </w:r>
    </w:p>
    <w:p w14:paraId="7EB32F13" w14:textId="77777777" w:rsidR="00793315" w:rsidRPr="00B36D4F" w:rsidRDefault="00793315" w:rsidP="00793315">
      <w:pPr>
        <w:numPr>
          <w:ilvl w:val="0"/>
          <w:numId w:val="12"/>
        </w:numPr>
        <w:rPr>
          <w:rFonts w:eastAsia="宋体"/>
          <w:lang w:eastAsia="zh-CN"/>
        </w:rPr>
      </w:pPr>
      <w:proofErr w:type="spellStart"/>
      <w:r w:rsidRPr="00B36D4F">
        <w:rPr>
          <w:rFonts w:eastAsia="宋体"/>
          <w:lang w:eastAsia="zh-CN"/>
        </w:rPr>
        <w:t>Standardise</w:t>
      </w:r>
      <w:proofErr w:type="spellEnd"/>
      <w:r w:rsidRPr="00B36D4F">
        <w:rPr>
          <w:rFonts w:eastAsia="宋体"/>
          <w:lang w:eastAsia="zh-CN"/>
        </w:rPr>
        <w:t xml:space="preserve"> the Month text.</w:t>
      </w:r>
    </w:p>
    <w:p w14:paraId="3B21FA44" w14:textId="77777777" w:rsidR="00793315" w:rsidRPr="00B36D4F" w:rsidRDefault="00793315" w:rsidP="00793315">
      <w:pPr>
        <w:numPr>
          <w:ilvl w:val="0"/>
          <w:numId w:val="12"/>
        </w:numPr>
        <w:rPr>
          <w:rFonts w:eastAsia="宋体"/>
          <w:lang w:eastAsia="zh-CN"/>
        </w:rPr>
      </w:pPr>
      <w:r w:rsidRPr="00B36D4F">
        <w:rPr>
          <w:rFonts w:eastAsia="宋体"/>
          <w:lang w:eastAsia="zh-CN"/>
        </w:rPr>
        <w:t>Keep Crash and Traffic Unit data at separate grains.</w:t>
      </w:r>
    </w:p>
    <w:p w14:paraId="218AE10A" w14:textId="77777777" w:rsidR="00793315" w:rsidRPr="00B36D4F" w:rsidRDefault="00793315" w:rsidP="00793315">
      <w:pPr>
        <w:rPr>
          <w:rFonts w:eastAsia="宋体"/>
          <w:b/>
          <w:bCs/>
          <w:lang w:eastAsia="zh-CN"/>
        </w:rPr>
      </w:pPr>
      <w:r w:rsidRPr="00B36D4F">
        <w:rPr>
          <w:rFonts w:eastAsia="宋体"/>
          <w:b/>
          <w:bCs/>
          <w:lang w:eastAsia="zh-CN"/>
        </w:rPr>
        <w:t>VIC</w:t>
      </w:r>
    </w:p>
    <w:p w14:paraId="67E80A68" w14:textId="77777777" w:rsidR="00793315" w:rsidRPr="00B36D4F" w:rsidRDefault="00793315" w:rsidP="00793315">
      <w:pPr>
        <w:numPr>
          <w:ilvl w:val="0"/>
          <w:numId w:val="13"/>
        </w:numPr>
        <w:rPr>
          <w:rFonts w:eastAsia="宋体"/>
          <w:lang w:eastAsia="zh-CN"/>
        </w:rPr>
      </w:pPr>
      <w:r w:rsidRPr="00B36D4F">
        <w:rPr>
          <w:rFonts w:eastAsia="宋体"/>
          <w:lang w:eastAsia="zh-CN"/>
        </w:rPr>
        <w:t>Extract the year and month from ACCIDENT_DATE.</w:t>
      </w:r>
    </w:p>
    <w:p w14:paraId="4BE42673" w14:textId="77777777" w:rsidR="00793315" w:rsidRPr="00B36D4F" w:rsidRDefault="00793315" w:rsidP="00793315">
      <w:pPr>
        <w:numPr>
          <w:ilvl w:val="0"/>
          <w:numId w:val="13"/>
        </w:numPr>
        <w:rPr>
          <w:rFonts w:eastAsia="宋体"/>
          <w:lang w:eastAsia="zh-CN"/>
        </w:rPr>
      </w:pPr>
      <w:r w:rsidRPr="00B36D4F">
        <w:rPr>
          <w:rFonts w:eastAsia="宋体"/>
          <w:lang w:eastAsia="zh-CN"/>
        </w:rPr>
        <w:t>Retain only records from 2020–2024.</w:t>
      </w:r>
    </w:p>
    <w:p w14:paraId="0AA3EE7C" w14:textId="77777777" w:rsidR="00793315" w:rsidRPr="00B36D4F" w:rsidRDefault="00793315" w:rsidP="00793315">
      <w:pPr>
        <w:numPr>
          <w:ilvl w:val="0"/>
          <w:numId w:val="13"/>
        </w:numPr>
        <w:rPr>
          <w:rFonts w:eastAsia="宋体"/>
          <w:lang w:eastAsia="zh-CN"/>
        </w:rPr>
      </w:pPr>
      <w:r w:rsidRPr="00B36D4F">
        <w:rPr>
          <w:rFonts w:eastAsia="宋体"/>
          <w:lang w:eastAsia="zh-CN"/>
        </w:rPr>
        <w:t>Deduplicate Node records by accident, Node and coordinates.</w:t>
      </w:r>
    </w:p>
    <w:p w14:paraId="4E00C351" w14:textId="77777777" w:rsidR="00793315" w:rsidRPr="00B36D4F" w:rsidRDefault="00793315" w:rsidP="00793315">
      <w:pPr>
        <w:numPr>
          <w:ilvl w:val="0"/>
          <w:numId w:val="13"/>
        </w:numPr>
        <w:rPr>
          <w:rFonts w:eastAsia="宋体"/>
          <w:lang w:eastAsia="zh-CN"/>
        </w:rPr>
      </w:pPr>
      <w:r w:rsidRPr="00B36D4F">
        <w:rPr>
          <w:rFonts w:eastAsia="宋体"/>
          <w:lang w:eastAsia="zh-CN"/>
        </w:rPr>
        <w:t>Process LGA NAME ALL separately.</w:t>
      </w:r>
    </w:p>
    <w:p w14:paraId="0E51E414" w14:textId="77777777" w:rsidR="00793315" w:rsidRPr="00B36D4F" w:rsidRDefault="00793315" w:rsidP="00793315">
      <w:pPr>
        <w:numPr>
          <w:ilvl w:val="0"/>
          <w:numId w:val="13"/>
        </w:numPr>
        <w:rPr>
          <w:rFonts w:eastAsia="宋体"/>
          <w:lang w:eastAsia="zh-CN"/>
        </w:rPr>
      </w:pPr>
      <w:r w:rsidRPr="00B36D4F">
        <w:rPr>
          <w:rFonts w:eastAsia="宋体"/>
          <w:lang w:eastAsia="zh-CN"/>
        </w:rPr>
        <w:t>Join Vehicle and Person records separately to Accident.</w:t>
      </w:r>
    </w:p>
    <w:p w14:paraId="76A78B16" w14:textId="77777777" w:rsidR="00793315" w:rsidRPr="00B36D4F" w:rsidRDefault="00793315" w:rsidP="00793315">
      <w:pPr>
        <w:numPr>
          <w:ilvl w:val="0"/>
          <w:numId w:val="13"/>
        </w:numPr>
        <w:rPr>
          <w:rFonts w:eastAsia="宋体"/>
          <w:lang w:eastAsia="zh-CN"/>
        </w:rPr>
      </w:pPr>
      <w:r w:rsidRPr="00B36D4F">
        <w:rPr>
          <w:rFonts w:eastAsia="宋体"/>
          <w:lang w:eastAsia="zh-CN"/>
        </w:rPr>
        <w:lastRenderedPageBreak/>
        <w:t>Send the 39 Person records with unmatched Vehicle references to the data-quality log.</w:t>
      </w:r>
    </w:p>
    <w:p w14:paraId="148FB133" w14:textId="77777777" w:rsidR="00793315" w:rsidRPr="00B36D4F" w:rsidRDefault="00793315" w:rsidP="00793315">
      <w:pPr>
        <w:rPr>
          <w:rFonts w:eastAsia="宋体"/>
          <w:b/>
          <w:bCs/>
          <w:lang w:eastAsia="zh-CN"/>
        </w:rPr>
      </w:pPr>
      <w:r w:rsidRPr="00B36D4F">
        <w:rPr>
          <w:rFonts w:eastAsia="宋体"/>
          <w:b/>
          <w:bCs/>
          <w:lang w:eastAsia="zh-CN"/>
        </w:rPr>
        <w:t>QLD</w:t>
      </w:r>
    </w:p>
    <w:p w14:paraId="678D9BB6" w14:textId="77777777" w:rsidR="00793315" w:rsidRPr="00B36D4F" w:rsidRDefault="00793315" w:rsidP="00793315">
      <w:pPr>
        <w:numPr>
          <w:ilvl w:val="0"/>
          <w:numId w:val="14"/>
        </w:numPr>
        <w:rPr>
          <w:rFonts w:eastAsia="宋体"/>
          <w:lang w:eastAsia="zh-CN"/>
        </w:rPr>
      </w:pPr>
      <w:r w:rsidRPr="00B36D4F">
        <w:rPr>
          <w:rFonts w:eastAsia="宋体"/>
          <w:lang w:eastAsia="zh-CN"/>
        </w:rPr>
        <w:t xml:space="preserve">Retain only records where </w:t>
      </w:r>
      <w:proofErr w:type="spellStart"/>
      <w:r w:rsidRPr="00B36D4F">
        <w:rPr>
          <w:rFonts w:eastAsia="宋体"/>
          <w:lang w:eastAsia="zh-CN"/>
        </w:rPr>
        <w:t>Crash_Year</w:t>
      </w:r>
      <w:proofErr w:type="spellEnd"/>
      <w:r w:rsidRPr="00B36D4F">
        <w:rPr>
          <w:rFonts w:eastAsia="宋体"/>
          <w:lang w:eastAsia="zh-CN"/>
        </w:rPr>
        <w:t xml:space="preserve"> falls within 2020–2024.</w:t>
      </w:r>
    </w:p>
    <w:p w14:paraId="3E9B7912" w14:textId="77777777" w:rsidR="00793315" w:rsidRPr="00B36D4F" w:rsidRDefault="00793315" w:rsidP="00793315">
      <w:pPr>
        <w:numPr>
          <w:ilvl w:val="0"/>
          <w:numId w:val="14"/>
        </w:numPr>
        <w:rPr>
          <w:rFonts w:eastAsia="宋体"/>
          <w:lang w:eastAsia="zh-CN"/>
        </w:rPr>
      </w:pPr>
      <w:r w:rsidRPr="00B36D4F">
        <w:rPr>
          <w:rFonts w:eastAsia="宋体"/>
          <w:lang w:eastAsia="zh-CN"/>
        </w:rPr>
        <w:t>Transform the seven unit-count fields into a long-table structure.</w:t>
      </w:r>
    </w:p>
    <w:p w14:paraId="6D808D37" w14:textId="77777777" w:rsidR="00793315" w:rsidRPr="00B36D4F" w:rsidRDefault="00793315" w:rsidP="00793315">
      <w:pPr>
        <w:numPr>
          <w:ilvl w:val="0"/>
          <w:numId w:val="14"/>
        </w:numPr>
        <w:rPr>
          <w:rFonts w:eastAsia="宋体"/>
          <w:lang w:eastAsia="zh-CN"/>
        </w:rPr>
      </w:pPr>
      <w:r w:rsidRPr="00B36D4F">
        <w:rPr>
          <w:rFonts w:eastAsia="宋体"/>
          <w:lang w:eastAsia="zh-CN"/>
        </w:rPr>
        <w:t>Retain records with missing latitude or longitude in the Crash fact table.</w:t>
      </w:r>
    </w:p>
    <w:p w14:paraId="77B66379" w14:textId="77777777" w:rsidR="00793315" w:rsidRPr="00B36D4F" w:rsidRDefault="00793315" w:rsidP="00793315">
      <w:pPr>
        <w:numPr>
          <w:ilvl w:val="0"/>
          <w:numId w:val="14"/>
        </w:numPr>
        <w:rPr>
          <w:rFonts w:eastAsia="宋体"/>
          <w:lang w:eastAsia="zh-CN"/>
        </w:rPr>
      </w:pPr>
      <w:r w:rsidRPr="00B36D4F">
        <w:rPr>
          <w:rFonts w:eastAsia="宋体"/>
          <w:lang w:eastAsia="zh-CN"/>
        </w:rPr>
        <w:t>Exclude records with missing locations from valid spatial views.</w:t>
      </w:r>
    </w:p>
    <w:p w14:paraId="2B1319C3" w14:textId="77777777" w:rsidR="00793315" w:rsidRPr="00B36D4F" w:rsidRDefault="00793315" w:rsidP="00793315">
      <w:pPr>
        <w:rPr>
          <w:rFonts w:eastAsia="宋体"/>
          <w:b/>
          <w:bCs/>
          <w:lang w:eastAsia="zh-CN"/>
        </w:rPr>
      </w:pPr>
      <w:r w:rsidRPr="00B36D4F">
        <w:rPr>
          <w:rFonts w:eastAsia="宋体"/>
          <w:b/>
          <w:bCs/>
          <w:lang w:eastAsia="zh-CN"/>
        </w:rPr>
        <w:t>Common Transformations</w:t>
      </w:r>
    </w:p>
    <w:p w14:paraId="16D00A9C" w14:textId="77777777" w:rsidR="00793315" w:rsidRPr="00B36D4F" w:rsidRDefault="00793315" w:rsidP="00793315">
      <w:pPr>
        <w:numPr>
          <w:ilvl w:val="0"/>
          <w:numId w:val="15"/>
        </w:numPr>
        <w:rPr>
          <w:rFonts w:eastAsia="宋体"/>
          <w:lang w:eastAsia="zh-CN"/>
        </w:rPr>
      </w:pPr>
      <w:r w:rsidRPr="00B36D4F">
        <w:rPr>
          <w:rFonts w:eastAsia="宋体"/>
          <w:lang w:eastAsia="zh-CN"/>
        </w:rPr>
        <w:t>Create a jurisdiction-qualified business key.</w:t>
      </w:r>
    </w:p>
    <w:p w14:paraId="4633C210" w14:textId="77777777" w:rsidR="00793315" w:rsidRPr="00B36D4F" w:rsidRDefault="00793315" w:rsidP="00793315">
      <w:pPr>
        <w:numPr>
          <w:ilvl w:val="0"/>
          <w:numId w:val="15"/>
        </w:numPr>
        <w:rPr>
          <w:rFonts w:eastAsia="宋体"/>
          <w:lang w:eastAsia="zh-CN"/>
        </w:rPr>
      </w:pPr>
      <w:r w:rsidRPr="00B36D4F">
        <w:rPr>
          <w:rFonts w:eastAsia="宋体"/>
          <w:lang w:eastAsia="zh-CN"/>
        </w:rPr>
        <w:t>Retain the original severity.</w:t>
      </w:r>
    </w:p>
    <w:p w14:paraId="4AA8ACEA" w14:textId="77777777" w:rsidR="00793315" w:rsidRPr="00B36D4F" w:rsidRDefault="00793315" w:rsidP="00793315">
      <w:pPr>
        <w:numPr>
          <w:ilvl w:val="0"/>
          <w:numId w:val="15"/>
        </w:numPr>
        <w:rPr>
          <w:rFonts w:eastAsia="宋体"/>
          <w:lang w:eastAsia="zh-CN"/>
        </w:rPr>
      </w:pPr>
      <w:r w:rsidRPr="00B36D4F">
        <w:rPr>
          <w:rFonts w:eastAsia="宋体"/>
          <w:lang w:eastAsia="zh-CN"/>
        </w:rPr>
        <w:t>Apply versioned mappings to derive the mapped severity.</w:t>
      </w:r>
    </w:p>
    <w:p w14:paraId="43FE6353" w14:textId="77777777" w:rsidR="00793315" w:rsidRPr="00B36D4F" w:rsidRDefault="00793315" w:rsidP="00793315">
      <w:pPr>
        <w:numPr>
          <w:ilvl w:val="0"/>
          <w:numId w:val="15"/>
        </w:numPr>
        <w:rPr>
          <w:rFonts w:eastAsia="宋体"/>
          <w:lang w:eastAsia="zh-CN"/>
        </w:rPr>
      </w:pPr>
      <w:r w:rsidRPr="00B36D4F">
        <w:rPr>
          <w:rFonts w:eastAsia="宋体"/>
          <w:lang w:eastAsia="zh-CN"/>
        </w:rPr>
        <w:t>Do not replace null values with zero unless the field definition explicitly states that a null value is equivalent to zero.</w:t>
      </w:r>
    </w:p>
    <w:p w14:paraId="11354A96" w14:textId="77777777" w:rsidR="00793315" w:rsidRPr="00B36D4F" w:rsidRDefault="00793315" w:rsidP="00793315">
      <w:pPr>
        <w:numPr>
          <w:ilvl w:val="0"/>
          <w:numId w:val="15"/>
        </w:numPr>
        <w:rPr>
          <w:rFonts w:eastAsia="宋体"/>
          <w:lang w:eastAsia="zh-CN"/>
        </w:rPr>
      </w:pPr>
      <w:r w:rsidRPr="00B36D4F">
        <w:rPr>
          <w:rFonts w:eastAsia="宋体"/>
          <w:lang w:eastAsia="zh-CN"/>
        </w:rPr>
        <w:t xml:space="preserve">Calculate </w:t>
      </w:r>
      <w:proofErr w:type="spellStart"/>
      <w:r w:rsidRPr="00B36D4F">
        <w:rPr>
          <w:rFonts w:eastAsia="宋体"/>
          <w:lang w:eastAsia="zh-CN"/>
        </w:rPr>
        <w:t>spatial_available_flag</w:t>
      </w:r>
      <w:proofErr w:type="spellEnd"/>
      <w:r w:rsidRPr="00B36D4F">
        <w:rPr>
          <w:rFonts w:eastAsia="宋体"/>
          <w:lang w:eastAsia="zh-CN"/>
        </w:rPr>
        <w:t>.</w:t>
      </w:r>
    </w:p>
    <w:p w14:paraId="447B1164" w14:textId="77777777" w:rsidR="00793315" w:rsidRPr="00B36D4F" w:rsidRDefault="00793315" w:rsidP="00793315">
      <w:pPr>
        <w:numPr>
          <w:ilvl w:val="0"/>
          <w:numId w:val="15"/>
        </w:numPr>
        <w:rPr>
          <w:rFonts w:eastAsia="宋体"/>
          <w:lang w:eastAsia="zh-CN"/>
        </w:rPr>
      </w:pPr>
      <w:r w:rsidRPr="00B36D4F">
        <w:rPr>
          <w:rFonts w:eastAsia="宋体"/>
          <w:lang w:eastAsia="zh-CN"/>
        </w:rPr>
        <w:t xml:space="preserve">Generate </w:t>
      </w:r>
      <w:proofErr w:type="spellStart"/>
      <w:r w:rsidRPr="00B36D4F">
        <w:rPr>
          <w:rFonts w:eastAsia="宋体"/>
          <w:lang w:eastAsia="zh-CN"/>
        </w:rPr>
        <w:t>PostGIS</w:t>
      </w:r>
      <w:proofErr w:type="spellEnd"/>
      <w:r w:rsidRPr="00B36D4F">
        <w:rPr>
          <w:rFonts w:eastAsia="宋体"/>
          <w:lang w:eastAsia="zh-CN"/>
        </w:rPr>
        <w:t xml:space="preserve"> geometry.</w:t>
      </w:r>
    </w:p>
    <w:p w14:paraId="40570C4F" w14:textId="77777777" w:rsidR="00793315" w:rsidRPr="00B36D4F" w:rsidRDefault="00793315" w:rsidP="00793315">
      <w:pPr>
        <w:rPr>
          <w:rFonts w:eastAsia="宋体" w:hint="eastAsia"/>
          <w:lang w:eastAsia="zh-CN"/>
        </w:rPr>
      </w:pPr>
    </w:p>
    <w:p w14:paraId="66800A83" w14:textId="77777777" w:rsidR="00793315" w:rsidRDefault="00793315" w:rsidP="00793315">
      <w:pPr>
        <w:pStyle w:val="21"/>
      </w:pPr>
      <w:r>
        <w:t>7.</w:t>
      </w:r>
      <w:r>
        <w:rPr>
          <w:rFonts w:eastAsia="宋体" w:hint="eastAsia"/>
          <w:lang w:eastAsia="zh-CN"/>
        </w:rPr>
        <w:t>4</w:t>
      </w:r>
      <w:r>
        <w:t xml:space="preserve"> Load order</w:t>
      </w:r>
    </w:p>
    <w:p w14:paraId="59203F4C" w14:textId="77777777" w:rsidR="00793315" w:rsidRDefault="00793315" w:rsidP="00793315">
      <w:pPr>
        <w:pStyle w:val="a0"/>
        <w:spacing w:after="40"/>
      </w:pPr>
      <w:proofErr w:type="spellStart"/>
      <w:proofErr w:type="gramStart"/>
      <w:r>
        <w:t>control.dataset</w:t>
      </w:r>
      <w:proofErr w:type="gramEnd"/>
      <w:r>
        <w:t>_release</w:t>
      </w:r>
      <w:proofErr w:type="spellEnd"/>
    </w:p>
    <w:p w14:paraId="45291C2D" w14:textId="77777777" w:rsidR="00793315" w:rsidRDefault="00793315" w:rsidP="00793315">
      <w:pPr>
        <w:pStyle w:val="a0"/>
        <w:spacing w:after="40"/>
      </w:pPr>
      <w:r>
        <w:t>Staging tables</w:t>
      </w:r>
    </w:p>
    <w:p w14:paraId="552AD4D2" w14:textId="77777777" w:rsidR="00793315" w:rsidRDefault="00793315" w:rsidP="00793315">
      <w:pPr>
        <w:pStyle w:val="a0"/>
        <w:spacing w:after="40"/>
      </w:pPr>
      <w:r>
        <w:t>Data Vault Hubs</w:t>
      </w:r>
    </w:p>
    <w:p w14:paraId="67335A66" w14:textId="77777777" w:rsidR="00793315" w:rsidRDefault="00793315" w:rsidP="00793315">
      <w:pPr>
        <w:pStyle w:val="a0"/>
        <w:spacing w:after="40"/>
      </w:pPr>
      <w:r>
        <w:t>Data Vault Links</w:t>
      </w:r>
    </w:p>
    <w:p w14:paraId="381FDA4A" w14:textId="77777777" w:rsidR="00793315" w:rsidRDefault="00793315" w:rsidP="00793315">
      <w:pPr>
        <w:pStyle w:val="a0"/>
        <w:spacing w:after="40"/>
      </w:pPr>
      <w:r>
        <w:t>Data Vault Satellites</w:t>
      </w:r>
    </w:p>
    <w:p w14:paraId="39061D8D" w14:textId="77777777" w:rsidR="00793315" w:rsidRDefault="00793315" w:rsidP="00793315">
      <w:pPr>
        <w:pStyle w:val="a0"/>
        <w:spacing w:after="40"/>
      </w:pPr>
      <w:r>
        <w:t>Business Vault mappings</w:t>
      </w:r>
    </w:p>
    <w:p w14:paraId="3AA88DCE" w14:textId="77777777" w:rsidR="00793315" w:rsidRDefault="00793315" w:rsidP="00793315">
      <w:pPr>
        <w:pStyle w:val="a0"/>
        <w:spacing w:after="40"/>
      </w:pPr>
      <w:r>
        <w:t>Warehouse dimensions</w:t>
      </w:r>
    </w:p>
    <w:p w14:paraId="6F54DAAB" w14:textId="77777777" w:rsidR="00793315" w:rsidRDefault="00793315" w:rsidP="00793315">
      <w:pPr>
        <w:pStyle w:val="a0"/>
        <w:spacing w:after="40"/>
      </w:pPr>
      <w:proofErr w:type="spellStart"/>
      <w:r>
        <w:t>fact_crash</w:t>
      </w:r>
      <w:proofErr w:type="spellEnd"/>
    </w:p>
    <w:p w14:paraId="2555D339" w14:textId="77777777" w:rsidR="00793315" w:rsidRDefault="00793315" w:rsidP="00793315">
      <w:pPr>
        <w:pStyle w:val="a0"/>
        <w:spacing w:after="40"/>
      </w:pPr>
      <w:proofErr w:type="spellStart"/>
      <w:r>
        <w:t>fact_unit_involvement</w:t>
      </w:r>
      <w:proofErr w:type="spellEnd"/>
    </w:p>
    <w:p w14:paraId="68950A58" w14:textId="77777777" w:rsidR="00793315" w:rsidRDefault="00793315" w:rsidP="00793315">
      <w:pPr>
        <w:pStyle w:val="a0"/>
        <w:spacing w:after="40"/>
      </w:pPr>
      <w:proofErr w:type="spellStart"/>
      <w:r>
        <w:t>fact_participant_involvement</w:t>
      </w:r>
      <w:proofErr w:type="spellEnd"/>
    </w:p>
    <w:p w14:paraId="38BACD9A" w14:textId="77777777" w:rsidR="00793315" w:rsidRDefault="00793315" w:rsidP="00793315">
      <w:pPr>
        <w:pStyle w:val="a0"/>
        <w:spacing w:after="40"/>
      </w:pPr>
      <w:proofErr w:type="spellStart"/>
      <w:r>
        <w:t>fact_crash_unit_summary</w:t>
      </w:r>
      <w:proofErr w:type="spellEnd"/>
    </w:p>
    <w:p w14:paraId="716E5B8B" w14:textId="77777777" w:rsidR="00793315" w:rsidRDefault="00793315" w:rsidP="00793315">
      <w:pPr>
        <w:pStyle w:val="a0"/>
        <w:spacing w:after="40"/>
      </w:pPr>
      <w:r>
        <w:t>Reporting views</w:t>
      </w:r>
    </w:p>
    <w:p w14:paraId="31BAD217" w14:textId="77777777" w:rsidR="00793315" w:rsidRDefault="00793315" w:rsidP="00793315">
      <w:r>
        <w:t xml:space="preserve">Processing runs within controlled transactions. A severe error causes rollback and updates </w:t>
      </w:r>
      <w:proofErr w:type="spellStart"/>
      <w:r>
        <w:t>control.etl_run</w:t>
      </w:r>
      <w:proofErr w:type="spellEnd"/>
      <w:r>
        <w:t xml:space="preserve"> with a failed status and diagnostic message.</w:t>
      </w:r>
    </w:p>
    <w:p w14:paraId="671A9A17" w14:textId="77777777" w:rsidR="00793315" w:rsidRDefault="00793315" w:rsidP="00793315">
      <w:pPr>
        <w:pStyle w:val="1"/>
      </w:pPr>
      <w:r>
        <w:t>8 Report and Dashboard Design</w:t>
      </w:r>
    </w:p>
    <w:p w14:paraId="0296471D" w14:textId="77777777" w:rsidR="00793315" w:rsidRDefault="00793315" w:rsidP="00793315">
      <w:pPr>
        <w:pStyle w:val="21"/>
      </w:pPr>
      <w:r>
        <w:t>8.1 Dashboard 1 Cross State Crash Trends</w:t>
      </w:r>
    </w:p>
    <w:p w14:paraId="5A32E672" w14:textId="77777777" w:rsidR="00793315" w:rsidRDefault="00793315" w:rsidP="00793315">
      <w:r>
        <w:t>Purpose: compare crash trends across NSW, Victoria and Queensland from 2020 to 2024.</w:t>
      </w:r>
    </w:p>
    <w:p w14:paraId="6DBF851F" w14:textId="77777777" w:rsidR="00793315" w:rsidRDefault="00793315" w:rsidP="00793315">
      <w:pPr>
        <w:pStyle w:val="21"/>
      </w:pPr>
      <w:r>
        <w:lastRenderedPageBreak/>
        <w:t>8.2 Dashboard 2 Severity and Casualty Comparison</w:t>
      </w:r>
    </w:p>
    <w:p w14:paraId="6762E1B5" w14:textId="77777777" w:rsidR="00793315" w:rsidRDefault="00793315" w:rsidP="00793315">
      <w:r>
        <w:t>Purpose: compare severity and casualty outcomes across the three jurisdictions.</w:t>
      </w:r>
    </w:p>
    <w:p w14:paraId="5779C8E0" w14:textId="77777777" w:rsidR="00793315" w:rsidRDefault="00793315" w:rsidP="00793315">
      <w:pPr>
        <w:pStyle w:val="21"/>
      </w:pPr>
      <w:r>
        <w:t>8.3 Dashboard 3 Spatial Crash Distribution</w:t>
      </w:r>
    </w:p>
    <w:p w14:paraId="761C1755" w14:textId="77777777" w:rsidR="00793315" w:rsidRDefault="00793315" w:rsidP="00793315">
      <w:r>
        <w:t>Purpose: show the geographical distribution of recorded crashes and the coverage of spatial data.</w:t>
      </w:r>
    </w:p>
    <w:p w14:paraId="2EB80F8A" w14:textId="77777777" w:rsidR="00793315" w:rsidRDefault="00793315" w:rsidP="00793315">
      <w:pPr>
        <w:pStyle w:val="21"/>
      </w:pPr>
      <w:r>
        <w:t>8.4 Dashboard 4 Unit Involvement</w:t>
      </w:r>
    </w:p>
    <w:p w14:paraId="6638FE1E" w14:textId="77777777" w:rsidR="00793315" w:rsidRPr="00F303CE" w:rsidRDefault="00793315" w:rsidP="00793315">
      <w:pPr>
        <w:rPr>
          <w:rFonts w:eastAsia="宋体" w:hint="eastAsia"/>
          <w:lang w:eastAsia="zh-CN"/>
        </w:rPr>
      </w:pPr>
      <w:r>
        <w:t>Purpose: compare vehicle and road-user categories.</w:t>
      </w:r>
    </w:p>
    <w:p w14:paraId="3379AEB3" w14:textId="77777777" w:rsidR="00793315" w:rsidRDefault="00793315" w:rsidP="00793315">
      <w:pPr>
        <w:pStyle w:val="21"/>
      </w:pPr>
      <w:r>
        <w:t>8.5 Dashboard 5 Data Quality and Lineage</w:t>
      </w:r>
    </w:p>
    <w:p w14:paraId="5E2FCEC9" w14:textId="77777777" w:rsidR="00793315" w:rsidRDefault="00793315" w:rsidP="00793315">
      <w:pPr>
        <w:rPr>
          <w:rFonts w:eastAsia="宋体"/>
          <w:lang w:eastAsia="zh-CN"/>
        </w:rPr>
      </w:pPr>
      <w:r w:rsidRPr="00F303CE">
        <w:rPr>
          <w:rFonts w:eastAsia="宋体"/>
          <w:lang w:eastAsia="zh-CN"/>
        </w:rPr>
        <w:t>Can be used as an additional dashboard</w:t>
      </w:r>
    </w:p>
    <w:p w14:paraId="6B1CD2FA" w14:textId="77777777" w:rsidR="00793315" w:rsidRPr="00F303CE" w:rsidRDefault="00793315" w:rsidP="00793315">
      <w:pPr>
        <w:rPr>
          <w:rFonts w:eastAsia="宋体" w:hint="eastAsia"/>
          <w:lang w:eastAsia="zh-CN"/>
        </w:rPr>
      </w:pPr>
      <w:r w:rsidRPr="00F303CE">
        <w:rPr>
          <w:rFonts w:eastAsia="宋体"/>
          <w:lang w:eastAsia="zh-CN"/>
        </w:rPr>
        <w:t>The minimum requirement for homework is 3</w:t>
      </w:r>
    </w:p>
    <w:p w14:paraId="4BD6B87B" w14:textId="77777777" w:rsidR="00793315" w:rsidRDefault="00793315" w:rsidP="00793315">
      <w:pPr>
        <w:pStyle w:val="1"/>
      </w:pPr>
      <w:r>
        <w:t>9 End to End Testing Plan</w:t>
      </w:r>
    </w:p>
    <w:p w14:paraId="077023AC" w14:textId="77777777" w:rsidR="00793315" w:rsidRPr="00C52685" w:rsidRDefault="00793315" w:rsidP="00793315">
      <w:pPr>
        <w:pStyle w:val="21"/>
        <w:rPr>
          <w:rFonts w:eastAsia="宋体" w:hint="eastAsia"/>
          <w:lang w:eastAsia="zh-CN"/>
        </w:rPr>
      </w:pPr>
      <w:r>
        <w:t>9.1 Synthetic-data coverage</w:t>
      </w:r>
    </w:p>
    <w:p w14:paraId="741540EB" w14:textId="77777777" w:rsidR="00793315" w:rsidRPr="00C52685" w:rsidRDefault="00793315" w:rsidP="00793315">
      <w:pPr>
        <w:pStyle w:val="a0"/>
        <w:spacing w:after="40"/>
      </w:pPr>
      <w:r w:rsidRPr="00C52685">
        <w:t>At least a few normal crashes in each state;</w:t>
      </w:r>
    </w:p>
    <w:p w14:paraId="6E68637D" w14:textId="77777777" w:rsidR="00793315" w:rsidRPr="00C52685" w:rsidRDefault="00793315" w:rsidP="00793315">
      <w:pPr>
        <w:pStyle w:val="a0"/>
        <w:spacing w:after="40"/>
      </w:pPr>
      <w:r w:rsidRPr="00C52685">
        <w:t>A reporting year in NSW that differs from a crash year;</w:t>
      </w:r>
    </w:p>
    <w:p w14:paraId="35BDB6CF" w14:textId="77777777" w:rsidR="00793315" w:rsidRPr="00C52685" w:rsidRDefault="00793315" w:rsidP="00793315">
      <w:pPr>
        <w:pStyle w:val="a0"/>
        <w:spacing w:after="40"/>
      </w:pPr>
      <w:r w:rsidRPr="00C52685">
        <w:t>VIC duplicate nodes;</w:t>
      </w:r>
    </w:p>
    <w:p w14:paraId="4A1AFB8A" w14:textId="77777777" w:rsidR="00793315" w:rsidRPr="00C52685" w:rsidRDefault="00793315" w:rsidP="00793315">
      <w:pPr>
        <w:pStyle w:val="a0"/>
        <w:spacing w:after="40"/>
      </w:pPr>
      <w:r w:rsidRPr="00C52685">
        <w:t>VIC Vehicle declared count inconsistent;</w:t>
      </w:r>
    </w:p>
    <w:p w14:paraId="0830BCE5" w14:textId="77777777" w:rsidR="00793315" w:rsidRPr="00C52685" w:rsidRDefault="00793315" w:rsidP="00793315">
      <w:pPr>
        <w:pStyle w:val="a0"/>
        <w:spacing w:after="40"/>
      </w:pPr>
      <w:r w:rsidRPr="00C52685">
        <w:t>VIC Person cannot connect to Vehicle;</w:t>
      </w:r>
    </w:p>
    <w:p w14:paraId="50CB55E9" w14:textId="77777777" w:rsidR="00793315" w:rsidRPr="00C52685" w:rsidRDefault="00793315" w:rsidP="00793315">
      <w:pPr>
        <w:pStyle w:val="a0"/>
        <w:spacing w:after="40"/>
      </w:pPr>
      <w:r w:rsidRPr="00C52685">
        <w:t>QLD missing coordinates;</w:t>
      </w:r>
    </w:p>
    <w:p w14:paraId="23ABB8BE" w14:textId="77777777" w:rsidR="00793315" w:rsidRPr="00C52685" w:rsidRDefault="00793315" w:rsidP="00793315">
      <w:pPr>
        <w:pStyle w:val="a0"/>
        <w:spacing w:after="40"/>
      </w:pPr>
      <w:r w:rsidRPr="00C52685">
        <w:t>Duplicate source crash IDs appear in different states;</w:t>
      </w:r>
    </w:p>
    <w:p w14:paraId="0DDB167C" w14:textId="77777777" w:rsidR="00793315" w:rsidRPr="00C52685" w:rsidRDefault="00793315" w:rsidP="00793315">
      <w:pPr>
        <w:pStyle w:val="a0"/>
        <w:spacing w:after="40"/>
      </w:pPr>
      <w:r w:rsidRPr="00C52685">
        <w:t>Unknown severity;</w:t>
      </w:r>
    </w:p>
    <w:p w14:paraId="28FA5523" w14:textId="77777777" w:rsidR="00793315" w:rsidRDefault="00793315" w:rsidP="00793315">
      <w:pPr>
        <w:pStyle w:val="a0"/>
      </w:pPr>
      <w:r w:rsidRPr="00C52685">
        <w:t>The same accident attribute has changed in the new release.</w:t>
      </w:r>
    </w:p>
    <w:p w14:paraId="26A0DB23" w14:textId="77777777" w:rsidR="00793315" w:rsidRDefault="00793315" w:rsidP="00793315">
      <w:pPr>
        <w:pStyle w:val="21"/>
      </w:pPr>
      <w:r>
        <w:t>9.2 Test cases</w:t>
      </w:r>
    </w:p>
    <w:tbl>
      <w:tblPr>
        <w:tblW w:w="0" w:type="auto"/>
        <w:jc w:val="center"/>
        <w:tblLayout w:type="fixed"/>
        <w:tblLook w:val="04A0" w:firstRow="1" w:lastRow="0" w:firstColumn="1" w:lastColumn="0" w:noHBand="0" w:noVBand="1"/>
      </w:tblPr>
      <w:tblGrid>
        <w:gridCol w:w="1008"/>
        <w:gridCol w:w="4320"/>
        <w:gridCol w:w="7776"/>
      </w:tblGrid>
      <w:tr w:rsidR="00793315" w14:paraId="33D29DD1" w14:textId="77777777" w:rsidTr="00844D6D">
        <w:trPr>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040382C5" w14:textId="77777777" w:rsidR="00793315" w:rsidRDefault="00793315" w:rsidP="00844D6D">
            <w:pPr>
              <w:spacing w:after="0"/>
              <w:jc w:val="center"/>
            </w:pPr>
            <w:r>
              <w:rPr>
                <w:b/>
                <w:color w:val="FFFFFF"/>
                <w:sz w:val="13"/>
              </w:rPr>
              <w:t>ID</w:t>
            </w:r>
          </w:p>
        </w:tc>
        <w:tc>
          <w:tcPr>
            <w:tcW w:w="4320"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15BC63C2" w14:textId="77777777" w:rsidR="00793315" w:rsidRDefault="00793315" w:rsidP="00844D6D">
            <w:pPr>
              <w:spacing w:after="0"/>
              <w:jc w:val="center"/>
            </w:pPr>
            <w:r>
              <w:rPr>
                <w:b/>
                <w:color w:val="FFFFFF"/>
                <w:sz w:val="13"/>
              </w:rPr>
              <w:t>Test</w:t>
            </w:r>
          </w:p>
        </w:tc>
        <w:tc>
          <w:tcPr>
            <w:tcW w:w="7776" w:type="dxa"/>
            <w:tcBorders>
              <w:top w:val="single" w:sz="4" w:space="0" w:color="D9D9D9"/>
              <w:left w:val="single" w:sz="4" w:space="0" w:color="D9D9D9"/>
              <w:bottom w:val="single" w:sz="4" w:space="0" w:color="D9D9D9"/>
              <w:right w:val="single" w:sz="4" w:space="0" w:color="D9D9D9"/>
            </w:tcBorders>
            <w:shd w:val="clear" w:color="auto" w:fill="1F4E78"/>
            <w:tcMar>
              <w:top w:w="35" w:type="dxa"/>
              <w:left w:w="70" w:type="dxa"/>
              <w:bottom w:w="35" w:type="dxa"/>
              <w:right w:w="70" w:type="dxa"/>
            </w:tcMar>
            <w:vAlign w:val="center"/>
          </w:tcPr>
          <w:p w14:paraId="774BD90C" w14:textId="77777777" w:rsidR="00793315" w:rsidRDefault="00793315" w:rsidP="00844D6D">
            <w:pPr>
              <w:spacing w:after="0"/>
              <w:jc w:val="center"/>
            </w:pPr>
            <w:r>
              <w:rPr>
                <w:b/>
                <w:color w:val="FFFFFF"/>
                <w:sz w:val="13"/>
              </w:rPr>
              <w:t>Expected result</w:t>
            </w:r>
          </w:p>
        </w:tc>
      </w:tr>
      <w:tr w:rsidR="00793315" w14:paraId="602D6503" w14:textId="77777777" w:rsidTr="00844D6D">
        <w:trPr>
          <w:jc w:val="center"/>
        </w:trPr>
        <w:tc>
          <w:tcPr>
            <w:tcW w:w="100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1FD2987" w14:textId="77777777" w:rsidR="00793315" w:rsidRDefault="00793315" w:rsidP="00844D6D">
            <w:pPr>
              <w:spacing w:after="0"/>
            </w:pPr>
            <w:r>
              <w:rPr>
                <w:sz w:val="13"/>
              </w:rPr>
              <w:t>T01</w:t>
            </w:r>
          </w:p>
        </w:tc>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82EE846" w14:textId="77777777" w:rsidR="00793315" w:rsidRDefault="00793315" w:rsidP="00844D6D">
            <w:pPr>
              <w:spacing w:after="0"/>
            </w:pPr>
            <w:r>
              <w:rPr>
                <w:sz w:val="13"/>
              </w:rPr>
              <w:t>Create all schemas and tables</w:t>
            </w:r>
          </w:p>
        </w:tc>
        <w:tc>
          <w:tcPr>
            <w:tcW w:w="777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A91A32B" w14:textId="77777777" w:rsidR="00793315" w:rsidRDefault="00793315" w:rsidP="00844D6D">
            <w:pPr>
              <w:spacing w:after="0"/>
            </w:pPr>
            <w:r>
              <w:rPr>
                <w:sz w:val="13"/>
              </w:rPr>
              <w:t>All objects are created without SQL errors.</w:t>
            </w:r>
          </w:p>
        </w:tc>
      </w:tr>
      <w:tr w:rsidR="00793315" w14:paraId="61CEAB04" w14:textId="77777777" w:rsidTr="00844D6D">
        <w:trP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8890D5D" w14:textId="77777777" w:rsidR="00793315" w:rsidRDefault="00793315" w:rsidP="00844D6D">
            <w:pPr>
              <w:spacing w:after="0"/>
            </w:pPr>
            <w:r>
              <w:rPr>
                <w:sz w:val="13"/>
              </w:rPr>
              <w:t>T02</w:t>
            </w:r>
          </w:p>
        </w:tc>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CD28A7E" w14:textId="77777777" w:rsidR="00793315" w:rsidRDefault="00793315" w:rsidP="00844D6D">
            <w:pPr>
              <w:spacing w:after="0"/>
            </w:pPr>
            <w:r>
              <w:rPr>
                <w:sz w:val="13"/>
              </w:rPr>
              <w:t>Load three synthetic source systems</w:t>
            </w:r>
          </w:p>
        </w:tc>
        <w:tc>
          <w:tcPr>
            <w:tcW w:w="777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417D838" w14:textId="77777777" w:rsidR="00793315" w:rsidRDefault="00793315" w:rsidP="00844D6D">
            <w:pPr>
              <w:spacing w:after="0"/>
            </w:pPr>
            <w:r>
              <w:rPr>
                <w:sz w:val="13"/>
              </w:rPr>
              <w:t>All source schemas contain the expected records.</w:t>
            </w:r>
          </w:p>
        </w:tc>
      </w:tr>
      <w:tr w:rsidR="00793315" w14:paraId="0F269A18" w14:textId="77777777" w:rsidTr="00844D6D">
        <w:trPr>
          <w:jc w:val="center"/>
        </w:trPr>
        <w:tc>
          <w:tcPr>
            <w:tcW w:w="100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083AE04" w14:textId="77777777" w:rsidR="00793315" w:rsidRDefault="00793315" w:rsidP="00844D6D">
            <w:pPr>
              <w:spacing w:after="0"/>
            </w:pPr>
            <w:r>
              <w:rPr>
                <w:sz w:val="13"/>
              </w:rPr>
              <w:t>T03</w:t>
            </w:r>
          </w:p>
        </w:tc>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66B7A911" w14:textId="77777777" w:rsidR="00793315" w:rsidRDefault="00793315" w:rsidP="00844D6D">
            <w:pPr>
              <w:spacing w:after="0"/>
            </w:pPr>
            <w:r>
              <w:rPr>
                <w:sz w:val="13"/>
              </w:rPr>
              <w:t>Use the same Crash ID in different states</w:t>
            </w:r>
          </w:p>
        </w:tc>
        <w:tc>
          <w:tcPr>
            <w:tcW w:w="777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EDDD44F" w14:textId="77777777" w:rsidR="00793315" w:rsidRDefault="00793315" w:rsidP="00844D6D">
            <w:pPr>
              <w:spacing w:after="0"/>
            </w:pPr>
            <w:r>
              <w:rPr>
                <w:sz w:val="13"/>
              </w:rPr>
              <w:t>Two distinct jurisdiction-qualified crashes are created.</w:t>
            </w:r>
          </w:p>
        </w:tc>
      </w:tr>
      <w:tr w:rsidR="00793315" w14:paraId="3408401C" w14:textId="77777777" w:rsidTr="00844D6D">
        <w:trP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56F23175" w14:textId="77777777" w:rsidR="00793315" w:rsidRDefault="00793315" w:rsidP="00844D6D">
            <w:pPr>
              <w:spacing w:after="0"/>
            </w:pPr>
            <w:r>
              <w:rPr>
                <w:sz w:val="13"/>
              </w:rPr>
              <w:t>T04</w:t>
            </w:r>
          </w:p>
        </w:tc>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4602BD3" w14:textId="77777777" w:rsidR="00793315" w:rsidRDefault="00793315" w:rsidP="00844D6D">
            <w:pPr>
              <w:spacing w:after="0"/>
            </w:pPr>
            <w:r>
              <w:rPr>
                <w:sz w:val="13"/>
              </w:rPr>
              <w:t>Join parent and child records</w:t>
            </w:r>
          </w:p>
        </w:tc>
        <w:tc>
          <w:tcPr>
            <w:tcW w:w="777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187DFAB9" w14:textId="77777777" w:rsidR="00793315" w:rsidRDefault="00793315" w:rsidP="00844D6D">
            <w:pPr>
              <w:spacing w:after="0"/>
            </w:pPr>
            <w:r>
              <w:rPr>
                <w:sz w:val="13"/>
              </w:rPr>
              <w:t>Valid units and participants link to the correct crashes.</w:t>
            </w:r>
          </w:p>
        </w:tc>
      </w:tr>
      <w:tr w:rsidR="00793315" w14:paraId="7F97E094" w14:textId="77777777" w:rsidTr="00844D6D">
        <w:trPr>
          <w:jc w:val="center"/>
        </w:trPr>
        <w:tc>
          <w:tcPr>
            <w:tcW w:w="100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B902ECA" w14:textId="77777777" w:rsidR="00793315" w:rsidRDefault="00793315" w:rsidP="00844D6D">
            <w:pPr>
              <w:spacing w:after="0"/>
            </w:pPr>
            <w:r>
              <w:rPr>
                <w:sz w:val="13"/>
              </w:rPr>
              <w:t>T05</w:t>
            </w:r>
          </w:p>
        </w:tc>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55FD333" w14:textId="77777777" w:rsidR="00793315" w:rsidRDefault="00793315" w:rsidP="00844D6D">
            <w:pPr>
              <w:spacing w:after="0"/>
            </w:pPr>
            <w:r>
              <w:rPr>
                <w:sz w:val="13"/>
              </w:rPr>
              <w:t>Load duplicate VIC Nodes</w:t>
            </w:r>
          </w:p>
        </w:tc>
        <w:tc>
          <w:tcPr>
            <w:tcW w:w="777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683620DE" w14:textId="77777777" w:rsidR="00793315" w:rsidRDefault="00793315" w:rsidP="00844D6D">
            <w:pPr>
              <w:spacing w:after="0"/>
            </w:pPr>
            <w:r>
              <w:rPr>
                <w:sz w:val="13"/>
              </w:rPr>
              <w:t>Staging retains one valid location and logs duplicate evidence.</w:t>
            </w:r>
          </w:p>
        </w:tc>
      </w:tr>
      <w:tr w:rsidR="00793315" w14:paraId="55205C08" w14:textId="77777777" w:rsidTr="00844D6D">
        <w:trP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008F783E" w14:textId="77777777" w:rsidR="00793315" w:rsidRDefault="00793315" w:rsidP="00844D6D">
            <w:pPr>
              <w:spacing w:after="0"/>
            </w:pPr>
            <w:r>
              <w:rPr>
                <w:sz w:val="13"/>
              </w:rPr>
              <w:t>T06</w:t>
            </w:r>
          </w:p>
        </w:tc>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1B049A59" w14:textId="77777777" w:rsidR="00793315" w:rsidRDefault="00793315" w:rsidP="00844D6D">
            <w:pPr>
              <w:spacing w:after="0"/>
            </w:pPr>
            <w:r>
              <w:rPr>
                <w:sz w:val="13"/>
              </w:rPr>
              <w:t>Load a VIC Person without a matching Vehicle</w:t>
            </w:r>
          </w:p>
        </w:tc>
        <w:tc>
          <w:tcPr>
            <w:tcW w:w="777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1AA2082D" w14:textId="77777777" w:rsidR="00793315" w:rsidRDefault="00793315" w:rsidP="00844D6D">
            <w:pPr>
              <w:spacing w:after="0"/>
            </w:pPr>
            <w:r>
              <w:rPr>
                <w:sz w:val="13"/>
              </w:rPr>
              <w:t>The participant is retained where the Crash link is valid and the exception is logged.</w:t>
            </w:r>
          </w:p>
        </w:tc>
      </w:tr>
      <w:tr w:rsidR="00793315" w14:paraId="1C272567" w14:textId="77777777" w:rsidTr="00844D6D">
        <w:trPr>
          <w:jc w:val="center"/>
        </w:trPr>
        <w:tc>
          <w:tcPr>
            <w:tcW w:w="100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5779182" w14:textId="77777777" w:rsidR="00793315" w:rsidRDefault="00793315" w:rsidP="00844D6D">
            <w:pPr>
              <w:spacing w:after="0"/>
            </w:pPr>
            <w:r>
              <w:rPr>
                <w:sz w:val="13"/>
              </w:rPr>
              <w:t>T07</w:t>
            </w:r>
          </w:p>
        </w:tc>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67160E47" w14:textId="77777777" w:rsidR="00793315" w:rsidRDefault="00793315" w:rsidP="00844D6D">
            <w:pPr>
              <w:spacing w:after="0"/>
            </w:pPr>
            <w:r>
              <w:rPr>
                <w:sz w:val="13"/>
              </w:rPr>
              <w:t>Load a QLD crash without coordinates</w:t>
            </w:r>
          </w:p>
        </w:tc>
        <w:tc>
          <w:tcPr>
            <w:tcW w:w="777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42EA2C4" w14:textId="77777777" w:rsidR="00793315" w:rsidRDefault="00793315" w:rsidP="00844D6D">
            <w:pPr>
              <w:spacing w:after="0"/>
            </w:pPr>
            <w:r>
              <w:rPr>
                <w:sz w:val="13"/>
              </w:rPr>
              <w:t xml:space="preserve">The crash enters </w:t>
            </w:r>
            <w:proofErr w:type="spellStart"/>
            <w:r>
              <w:rPr>
                <w:sz w:val="13"/>
              </w:rPr>
              <w:t>fact_crash</w:t>
            </w:r>
            <w:proofErr w:type="spellEnd"/>
            <w:r>
              <w:rPr>
                <w:sz w:val="13"/>
              </w:rPr>
              <w:t xml:space="preserve"> with </w:t>
            </w:r>
            <w:proofErr w:type="spellStart"/>
            <w:r>
              <w:rPr>
                <w:sz w:val="13"/>
              </w:rPr>
              <w:t>spatial_available_flag</w:t>
            </w:r>
            <w:proofErr w:type="spellEnd"/>
            <w:r>
              <w:rPr>
                <w:sz w:val="13"/>
              </w:rPr>
              <w:t xml:space="preserve"> set to false.</w:t>
            </w:r>
          </w:p>
        </w:tc>
      </w:tr>
      <w:tr w:rsidR="00793315" w14:paraId="1BB26516" w14:textId="77777777" w:rsidTr="00844D6D">
        <w:trP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4D29EFC" w14:textId="77777777" w:rsidR="00793315" w:rsidRDefault="00793315" w:rsidP="00844D6D">
            <w:pPr>
              <w:spacing w:after="0"/>
            </w:pPr>
            <w:r>
              <w:rPr>
                <w:sz w:val="13"/>
              </w:rPr>
              <w:t>T08</w:t>
            </w:r>
          </w:p>
        </w:tc>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3F29F6B9" w14:textId="77777777" w:rsidR="00793315" w:rsidRDefault="00793315" w:rsidP="00844D6D">
            <w:pPr>
              <w:spacing w:after="0"/>
            </w:pPr>
            <w:r>
              <w:rPr>
                <w:sz w:val="13"/>
              </w:rPr>
              <w:t>Load an unknown severity</w:t>
            </w:r>
          </w:p>
        </w:tc>
        <w:tc>
          <w:tcPr>
            <w:tcW w:w="777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47EAF47E" w14:textId="77777777" w:rsidR="00793315" w:rsidRDefault="00793315" w:rsidP="00844D6D">
            <w:pPr>
              <w:spacing w:after="0"/>
            </w:pPr>
            <w:r>
              <w:rPr>
                <w:sz w:val="13"/>
              </w:rPr>
              <w:t>The source value remains and the mapped value becomes UNKNOWN.</w:t>
            </w:r>
          </w:p>
        </w:tc>
      </w:tr>
      <w:tr w:rsidR="00793315" w14:paraId="5F69F2CF" w14:textId="77777777" w:rsidTr="00844D6D">
        <w:trPr>
          <w:jc w:val="center"/>
        </w:trPr>
        <w:tc>
          <w:tcPr>
            <w:tcW w:w="100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5DCB245" w14:textId="77777777" w:rsidR="00793315" w:rsidRDefault="00793315" w:rsidP="00844D6D">
            <w:pPr>
              <w:spacing w:after="0"/>
            </w:pPr>
            <w:r>
              <w:rPr>
                <w:sz w:val="13"/>
              </w:rPr>
              <w:t>T09</w:t>
            </w:r>
          </w:p>
        </w:tc>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EAFBA2A" w14:textId="77777777" w:rsidR="00793315" w:rsidRDefault="00793315" w:rsidP="00844D6D">
            <w:pPr>
              <w:spacing w:after="0"/>
            </w:pPr>
            <w:r>
              <w:rPr>
                <w:sz w:val="13"/>
              </w:rPr>
              <w:t>Count crashes after joining units</w:t>
            </w:r>
          </w:p>
        </w:tc>
        <w:tc>
          <w:tcPr>
            <w:tcW w:w="777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685A078" w14:textId="77777777" w:rsidR="00793315" w:rsidRDefault="00793315" w:rsidP="00844D6D">
            <w:pPr>
              <w:spacing w:after="0"/>
            </w:pPr>
            <w:r>
              <w:rPr>
                <w:sz w:val="13"/>
              </w:rPr>
              <w:t xml:space="preserve">The distinct crash count remains equal to </w:t>
            </w:r>
            <w:proofErr w:type="spellStart"/>
            <w:r>
              <w:rPr>
                <w:sz w:val="13"/>
              </w:rPr>
              <w:t>fact_crash</w:t>
            </w:r>
            <w:proofErr w:type="spellEnd"/>
            <w:r>
              <w:rPr>
                <w:sz w:val="13"/>
              </w:rPr>
              <w:t xml:space="preserve"> and is not multiplied by unit rows.</w:t>
            </w:r>
          </w:p>
        </w:tc>
      </w:tr>
      <w:tr w:rsidR="00793315" w14:paraId="0CFDA526" w14:textId="77777777" w:rsidTr="00844D6D">
        <w:trP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7E94D985" w14:textId="77777777" w:rsidR="00793315" w:rsidRDefault="00793315" w:rsidP="00844D6D">
            <w:pPr>
              <w:spacing w:after="0"/>
            </w:pPr>
            <w:r>
              <w:rPr>
                <w:sz w:val="13"/>
              </w:rPr>
              <w:t>T10</w:t>
            </w:r>
          </w:p>
        </w:tc>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2F69B9DB" w14:textId="77777777" w:rsidR="00793315" w:rsidRDefault="00793315" w:rsidP="00844D6D">
            <w:pPr>
              <w:spacing w:after="0"/>
            </w:pPr>
            <w:r>
              <w:rPr>
                <w:sz w:val="13"/>
              </w:rPr>
              <w:t>Compare declared and derived counts</w:t>
            </w:r>
          </w:p>
        </w:tc>
        <w:tc>
          <w:tcPr>
            <w:tcW w:w="777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060BC7D3" w14:textId="77777777" w:rsidR="00793315" w:rsidRDefault="00793315" w:rsidP="00844D6D">
            <w:pPr>
              <w:spacing w:after="0"/>
            </w:pPr>
            <w:r>
              <w:rPr>
                <w:sz w:val="13"/>
              </w:rPr>
              <w:t>Mismatches appear in the quality results.</w:t>
            </w:r>
          </w:p>
        </w:tc>
      </w:tr>
      <w:tr w:rsidR="00793315" w14:paraId="5773E21F" w14:textId="77777777" w:rsidTr="00844D6D">
        <w:trPr>
          <w:jc w:val="center"/>
        </w:trPr>
        <w:tc>
          <w:tcPr>
            <w:tcW w:w="100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9B55ED2" w14:textId="77777777" w:rsidR="00793315" w:rsidRDefault="00793315" w:rsidP="00844D6D">
            <w:pPr>
              <w:spacing w:after="0"/>
            </w:pPr>
            <w:r>
              <w:rPr>
                <w:sz w:val="13"/>
              </w:rPr>
              <w:t>T11</w:t>
            </w:r>
          </w:p>
        </w:tc>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E038B16" w14:textId="77777777" w:rsidR="00793315" w:rsidRDefault="00793315" w:rsidP="00844D6D">
            <w:pPr>
              <w:spacing w:after="0"/>
            </w:pPr>
            <w:r>
              <w:rPr>
                <w:sz w:val="13"/>
              </w:rPr>
              <w:t>Load a changed record in a second release</w:t>
            </w:r>
          </w:p>
        </w:tc>
        <w:tc>
          <w:tcPr>
            <w:tcW w:w="777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28FB9AF1" w14:textId="77777777" w:rsidR="00793315" w:rsidRDefault="00793315" w:rsidP="00844D6D">
            <w:pPr>
              <w:spacing w:after="0"/>
            </w:pPr>
            <w:r>
              <w:rPr>
                <w:sz w:val="13"/>
              </w:rPr>
              <w:t xml:space="preserve">The Hub remains stable and </w:t>
            </w:r>
            <w:proofErr w:type="gramStart"/>
            <w:r>
              <w:rPr>
                <w:sz w:val="13"/>
              </w:rPr>
              <w:t>the Satellite</w:t>
            </w:r>
            <w:proofErr w:type="gramEnd"/>
            <w:r>
              <w:rPr>
                <w:sz w:val="13"/>
              </w:rPr>
              <w:t xml:space="preserve"> receives a new version.</w:t>
            </w:r>
          </w:p>
        </w:tc>
      </w:tr>
      <w:tr w:rsidR="00793315" w14:paraId="646B7A8B" w14:textId="77777777" w:rsidTr="00844D6D">
        <w:trP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13B69F8C" w14:textId="77777777" w:rsidR="00793315" w:rsidRDefault="00793315" w:rsidP="00844D6D">
            <w:pPr>
              <w:spacing w:after="0"/>
            </w:pPr>
            <w:r>
              <w:rPr>
                <w:sz w:val="13"/>
              </w:rPr>
              <w:lastRenderedPageBreak/>
              <w:t>T12</w:t>
            </w:r>
          </w:p>
        </w:tc>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01380FE" w14:textId="77777777" w:rsidR="00793315" w:rsidRDefault="00793315" w:rsidP="00844D6D">
            <w:pPr>
              <w:spacing w:after="0"/>
            </w:pPr>
            <w:r>
              <w:rPr>
                <w:sz w:val="13"/>
              </w:rPr>
              <w:t>Re-run the same release</w:t>
            </w:r>
          </w:p>
        </w:tc>
        <w:tc>
          <w:tcPr>
            <w:tcW w:w="777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74886E2" w14:textId="77777777" w:rsidR="00793315" w:rsidRDefault="00793315" w:rsidP="00844D6D">
            <w:pPr>
              <w:spacing w:after="0"/>
            </w:pPr>
            <w:r>
              <w:rPr>
                <w:sz w:val="13"/>
              </w:rPr>
              <w:t>No duplicate business or fact records are created.</w:t>
            </w:r>
          </w:p>
        </w:tc>
      </w:tr>
      <w:tr w:rsidR="00793315" w14:paraId="3F6DD9ED" w14:textId="77777777" w:rsidTr="00844D6D">
        <w:trPr>
          <w:jc w:val="center"/>
        </w:trPr>
        <w:tc>
          <w:tcPr>
            <w:tcW w:w="100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0A491CA9" w14:textId="77777777" w:rsidR="00793315" w:rsidRDefault="00793315" w:rsidP="00844D6D">
            <w:pPr>
              <w:spacing w:after="0"/>
            </w:pPr>
            <w:r>
              <w:rPr>
                <w:sz w:val="13"/>
              </w:rPr>
              <w:t>T13</w:t>
            </w:r>
          </w:p>
        </w:tc>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31DD4408" w14:textId="77777777" w:rsidR="00793315" w:rsidRDefault="00793315" w:rsidP="00844D6D">
            <w:pPr>
              <w:spacing w:after="0"/>
            </w:pPr>
            <w:r>
              <w:rPr>
                <w:sz w:val="13"/>
              </w:rPr>
              <w:t>Reconcile warehouse totals</w:t>
            </w:r>
          </w:p>
        </w:tc>
        <w:tc>
          <w:tcPr>
            <w:tcW w:w="777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1087A912" w14:textId="77777777" w:rsidR="00793315" w:rsidRDefault="00793315" w:rsidP="00844D6D">
            <w:pPr>
              <w:spacing w:after="0"/>
            </w:pPr>
            <w:r>
              <w:rPr>
                <w:sz w:val="13"/>
              </w:rPr>
              <w:t>Warehouse totals match accepted staging records.</w:t>
            </w:r>
          </w:p>
        </w:tc>
      </w:tr>
      <w:tr w:rsidR="00793315" w14:paraId="7F2D1377" w14:textId="77777777" w:rsidTr="00844D6D">
        <w:trP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744E3063" w14:textId="77777777" w:rsidR="00793315" w:rsidRDefault="00793315" w:rsidP="00844D6D">
            <w:pPr>
              <w:spacing w:after="0"/>
            </w:pPr>
            <w:r>
              <w:rPr>
                <w:sz w:val="13"/>
              </w:rPr>
              <w:t>T14</w:t>
            </w:r>
          </w:p>
        </w:tc>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76A33741" w14:textId="77777777" w:rsidR="00793315" w:rsidRDefault="00793315" w:rsidP="00844D6D">
            <w:pPr>
              <w:spacing w:after="0"/>
            </w:pPr>
            <w:r>
              <w:rPr>
                <w:sz w:val="13"/>
              </w:rPr>
              <w:t>Check dashboard measures</w:t>
            </w:r>
          </w:p>
        </w:tc>
        <w:tc>
          <w:tcPr>
            <w:tcW w:w="7776" w:type="dxa"/>
            <w:tcBorders>
              <w:top w:val="single" w:sz="4" w:space="0" w:color="D9D9D9"/>
              <w:left w:val="single" w:sz="4" w:space="0" w:color="D9D9D9"/>
              <w:bottom w:val="single" w:sz="4" w:space="0" w:color="D9D9D9"/>
              <w:right w:val="single" w:sz="4" w:space="0" w:color="D9D9D9"/>
            </w:tcBorders>
            <w:shd w:val="clear" w:color="auto" w:fill="EAF2F8"/>
            <w:tcMar>
              <w:top w:w="35" w:type="dxa"/>
              <w:left w:w="70" w:type="dxa"/>
              <w:bottom w:w="35" w:type="dxa"/>
              <w:right w:w="70" w:type="dxa"/>
            </w:tcMar>
            <w:vAlign w:val="center"/>
          </w:tcPr>
          <w:p w14:paraId="6E8BAB07" w14:textId="77777777" w:rsidR="00793315" w:rsidRDefault="00793315" w:rsidP="00844D6D">
            <w:pPr>
              <w:spacing w:after="0"/>
            </w:pPr>
            <w:r>
              <w:rPr>
                <w:sz w:val="13"/>
              </w:rPr>
              <w:t>Displayed values match manually predetermined synthetic-data results.</w:t>
            </w:r>
          </w:p>
        </w:tc>
      </w:tr>
      <w:tr w:rsidR="00793315" w14:paraId="6E33E50A" w14:textId="77777777" w:rsidTr="00844D6D">
        <w:trPr>
          <w:jc w:val="center"/>
        </w:trPr>
        <w:tc>
          <w:tcPr>
            <w:tcW w:w="1008"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7F50BA08" w14:textId="77777777" w:rsidR="00793315" w:rsidRDefault="00793315" w:rsidP="00844D6D">
            <w:pPr>
              <w:spacing w:after="0"/>
            </w:pPr>
            <w:r>
              <w:rPr>
                <w:sz w:val="13"/>
              </w:rPr>
              <w:t>T15</w:t>
            </w:r>
          </w:p>
        </w:tc>
        <w:tc>
          <w:tcPr>
            <w:tcW w:w="4320"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56FDC435" w14:textId="77777777" w:rsidR="00793315" w:rsidRPr="00C52685" w:rsidRDefault="00793315" w:rsidP="00844D6D">
            <w:pPr>
              <w:spacing w:after="0"/>
              <w:rPr>
                <w:rFonts w:eastAsia="宋体" w:hint="eastAsia"/>
                <w:lang w:eastAsia="zh-CN"/>
              </w:rPr>
            </w:pPr>
            <w:r w:rsidRPr="00C52685">
              <w:rPr>
                <w:rFonts w:eastAsia="宋体"/>
                <w:lang w:eastAsia="zh-CN"/>
              </w:rPr>
              <w:t>Lineage testing</w:t>
            </w:r>
          </w:p>
        </w:tc>
        <w:tc>
          <w:tcPr>
            <w:tcW w:w="7776" w:type="dxa"/>
            <w:tcBorders>
              <w:top w:val="single" w:sz="4" w:space="0" w:color="D9D9D9"/>
              <w:left w:val="single" w:sz="4" w:space="0" w:color="D9D9D9"/>
              <w:bottom w:val="single" w:sz="4" w:space="0" w:color="D9D9D9"/>
              <w:right w:val="single" w:sz="4" w:space="0" w:color="D9D9D9"/>
            </w:tcBorders>
            <w:tcMar>
              <w:top w:w="35" w:type="dxa"/>
              <w:left w:w="70" w:type="dxa"/>
              <w:bottom w:w="35" w:type="dxa"/>
              <w:right w:w="70" w:type="dxa"/>
            </w:tcMar>
            <w:vAlign w:val="center"/>
          </w:tcPr>
          <w:p w14:paraId="605D1678" w14:textId="77777777" w:rsidR="00793315" w:rsidRPr="00C52685" w:rsidRDefault="00793315" w:rsidP="00844D6D">
            <w:pPr>
              <w:spacing w:after="0"/>
              <w:rPr>
                <w:rFonts w:eastAsia="宋体" w:hint="eastAsia"/>
                <w:lang w:eastAsia="zh-CN"/>
              </w:rPr>
            </w:pPr>
            <w:r w:rsidRPr="00C52685">
              <w:rPr>
                <w:rFonts w:eastAsia="宋体"/>
                <w:lang w:eastAsia="zh-CN"/>
              </w:rPr>
              <w:t>The results can be traced back to release and ETL run</w:t>
            </w:r>
          </w:p>
        </w:tc>
      </w:tr>
    </w:tbl>
    <w:p w14:paraId="57E69C9A" w14:textId="77777777" w:rsidR="00793315" w:rsidRDefault="00793315" w:rsidP="00793315">
      <w:pPr>
        <w:spacing w:after="0"/>
      </w:pPr>
    </w:p>
    <w:p w14:paraId="4512B668" w14:textId="77777777" w:rsidR="00793315" w:rsidRPr="001D5D86" w:rsidRDefault="00793315" w:rsidP="00793315">
      <w:pPr>
        <w:pStyle w:val="21"/>
      </w:pPr>
      <w:r w:rsidRPr="001D5D86">
        <w:t>9.3 Key SQL Acceptance Logic</w:t>
      </w:r>
    </w:p>
    <w:p w14:paraId="79EC9449" w14:textId="77777777" w:rsidR="00793315" w:rsidRPr="001D5D86" w:rsidRDefault="00793315" w:rsidP="00793315">
      <w:r w:rsidRPr="001D5D86">
        <w:t>The number of crashes must be calculated using:</w:t>
      </w:r>
    </w:p>
    <w:p w14:paraId="0401B2ED" w14:textId="77777777" w:rsidR="00793315" w:rsidRPr="001D5D86" w:rsidRDefault="00793315" w:rsidP="00793315">
      <w:proofErr w:type="gramStart"/>
      <w:r w:rsidRPr="001D5D86">
        <w:t>COUNT(</w:t>
      </w:r>
      <w:proofErr w:type="gramEnd"/>
      <w:r w:rsidRPr="001D5D86">
        <w:t xml:space="preserve">DISTINCT </w:t>
      </w:r>
      <w:proofErr w:type="spellStart"/>
      <w:r w:rsidRPr="001D5D86">
        <w:t>crash_key</w:t>
      </w:r>
      <w:proofErr w:type="spellEnd"/>
      <w:r w:rsidRPr="001D5D86">
        <w:t>)</w:t>
      </w:r>
    </w:p>
    <w:p w14:paraId="5039F20F" w14:textId="77777777" w:rsidR="00793315" w:rsidRPr="001D5D86" w:rsidRDefault="00793315" w:rsidP="00793315">
      <w:r w:rsidRPr="001D5D86">
        <w:t>rather than directly using the following after joining Crash and Unit:</w:t>
      </w:r>
    </w:p>
    <w:p w14:paraId="5A07F99F" w14:textId="77777777" w:rsidR="00793315" w:rsidRPr="001D5D86" w:rsidRDefault="00793315" w:rsidP="00793315">
      <w:proofErr w:type="gramStart"/>
      <w:r w:rsidRPr="001D5D86">
        <w:t>COUNT(</w:t>
      </w:r>
      <w:proofErr w:type="gramEnd"/>
      <w:r w:rsidRPr="001D5D86">
        <w:t>*)</w:t>
      </w:r>
    </w:p>
    <w:p w14:paraId="7F00303C" w14:textId="77777777" w:rsidR="00793315" w:rsidRPr="001D5D86" w:rsidRDefault="00793315" w:rsidP="00793315">
      <w:r w:rsidRPr="001D5D86">
        <w:t>ETL reconciliation should satisfy:</w:t>
      </w:r>
    </w:p>
    <w:p w14:paraId="45476814" w14:textId="77777777" w:rsidR="00793315" w:rsidRPr="001D5D86" w:rsidRDefault="00793315" w:rsidP="00793315">
      <w:r w:rsidRPr="001D5D86">
        <w:t>source rows</w:t>
      </w:r>
    </w:p>
    <w:p w14:paraId="5F70B1E3" w14:textId="77777777" w:rsidR="00793315" w:rsidRPr="001D5D86" w:rsidRDefault="00793315" w:rsidP="00793315">
      <w:r w:rsidRPr="001D5D86">
        <w:t>= accepted staging rows</w:t>
      </w:r>
    </w:p>
    <w:p w14:paraId="01653D84" w14:textId="77777777" w:rsidR="00793315" w:rsidRPr="001D5D86" w:rsidRDefault="00793315" w:rsidP="00793315">
      <w:r w:rsidRPr="001D5D86">
        <w:t>+ rejected rows</w:t>
      </w:r>
    </w:p>
    <w:p w14:paraId="23F5A195" w14:textId="77777777" w:rsidR="00793315" w:rsidRPr="001D5D86" w:rsidRDefault="00793315" w:rsidP="00793315">
      <w:r w:rsidRPr="001D5D86">
        <w:t>+ deliberately excluded rows</w:t>
      </w:r>
    </w:p>
    <w:p w14:paraId="2144A68D" w14:textId="77777777" w:rsidR="00793315" w:rsidRPr="001D5D86" w:rsidRDefault="00793315" w:rsidP="00793315">
      <w:r w:rsidRPr="001D5D86">
        <w:t>Spatial reconciliation should satisfy:</w:t>
      </w:r>
    </w:p>
    <w:p w14:paraId="61B630E5" w14:textId="77777777" w:rsidR="00793315" w:rsidRPr="001D5D86" w:rsidRDefault="00793315" w:rsidP="00793315">
      <w:r w:rsidRPr="001D5D86">
        <w:t>all eligible crashes</w:t>
      </w:r>
    </w:p>
    <w:p w14:paraId="257EB632" w14:textId="77777777" w:rsidR="00793315" w:rsidRPr="001D5D86" w:rsidRDefault="00793315" w:rsidP="00793315">
      <w:r w:rsidRPr="001D5D86">
        <w:t>= spatially usable crashes</w:t>
      </w:r>
    </w:p>
    <w:p w14:paraId="092054AA" w14:textId="77777777" w:rsidR="00793315" w:rsidRPr="001D5D86" w:rsidRDefault="00793315" w:rsidP="00793315">
      <w:r w:rsidRPr="001D5D86">
        <w:t>+ missing or invalid coordinate crashes</w:t>
      </w:r>
    </w:p>
    <w:p w14:paraId="385CAF96" w14:textId="77777777" w:rsidR="00793315" w:rsidRPr="001D5D86" w:rsidRDefault="00793315" w:rsidP="00793315">
      <w:pPr>
        <w:pStyle w:val="21"/>
      </w:pPr>
      <w:r w:rsidRPr="001D5D86">
        <w:t>9.4 End-to-End Demonstration Sequence</w:t>
      </w:r>
    </w:p>
    <w:p w14:paraId="56C8DF50" w14:textId="77777777" w:rsidR="00793315" w:rsidRPr="001D5D86" w:rsidRDefault="00793315" w:rsidP="00793315">
      <w:pPr>
        <w:numPr>
          <w:ilvl w:val="0"/>
          <w:numId w:val="16"/>
        </w:numPr>
      </w:pPr>
      <w:r w:rsidRPr="001D5D86">
        <w:t>Present the architecture diagram and the three source systems;</w:t>
      </w:r>
    </w:p>
    <w:p w14:paraId="732BE763" w14:textId="77777777" w:rsidR="00793315" w:rsidRPr="001D5D86" w:rsidRDefault="00793315" w:rsidP="00793315">
      <w:pPr>
        <w:numPr>
          <w:ilvl w:val="0"/>
          <w:numId w:val="16"/>
        </w:numPr>
      </w:pPr>
      <w:r w:rsidRPr="001D5D86">
        <w:t>Run the table creation scripts starting from an empty database;</w:t>
      </w:r>
    </w:p>
    <w:p w14:paraId="7658AD4F" w14:textId="77777777" w:rsidR="00793315" w:rsidRPr="001D5D86" w:rsidRDefault="00793315" w:rsidP="00793315">
      <w:pPr>
        <w:numPr>
          <w:ilvl w:val="0"/>
          <w:numId w:val="16"/>
        </w:numPr>
      </w:pPr>
      <w:r w:rsidRPr="001D5D86">
        <w:t>Insert synthetic data;</w:t>
      </w:r>
    </w:p>
    <w:p w14:paraId="42FDA2B7" w14:textId="77777777" w:rsidR="00793315" w:rsidRPr="001D5D86" w:rsidRDefault="00793315" w:rsidP="00793315">
      <w:pPr>
        <w:numPr>
          <w:ilvl w:val="0"/>
          <w:numId w:val="16"/>
        </w:numPr>
      </w:pPr>
      <w:r w:rsidRPr="001D5D86">
        <w:t>Display the source tables;</w:t>
      </w:r>
    </w:p>
    <w:p w14:paraId="1758196E" w14:textId="77777777" w:rsidR="00793315" w:rsidRPr="001D5D86" w:rsidRDefault="00793315" w:rsidP="00793315">
      <w:pPr>
        <w:numPr>
          <w:ilvl w:val="0"/>
          <w:numId w:val="16"/>
        </w:numPr>
      </w:pPr>
      <w:r w:rsidRPr="001D5D86">
        <w:t>Execute the ETL process;</w:t>
      </w:r>
    </w:p>
    <w:p w14:paraId="29D4475C" w14:textId="77777777" w:rsidR="00793315" w:rsidRPr="001D5D86" w:rsidRDefault="00793315" w:rsidP="00793315">
      <w:pPr>
        <w:numPr>
          <w:ilvl w:val="0"/>
          <w:numId w:val="16"/>
        </w:numPr>
      </w:pPr>
      <w:r w:rsidRPr="001D5D86">
        <w:t>Demonstrate the handling of duplicates, missing values and exceptions;</w:t>
      </w:r>
    </w:p>
    <w:p w14:paraId="4FC26951" w14:textId="77777777" w:rsidR="00793315" w:rsidRPr="001D5D86" w:rsidRDefault="00793315" w:rsidP="00793315">
      <w:pPr>
        <w:numPr>
          <w:ilvl w:val="0"/>
          <w:numId w:val="16"/>
        </w:numPr>
      </w:pPr>
      <w:r w:rsidRPr="001D5D86">
        <w:t>Display the Data Vault historical records;</w:t>
      </w:r>
    </w:p>
    <w:p w14:paraId="704F1A8B" w14:textId="77777777" w:rsidR="00793315" w:rsidRPr="001D5D86" w:rsidRDefault="00793315" w:rsidP="00793315">
      <w:pPr>
        <w:numPr>
          <w:ilvl w:val="0"/>
          <w:numId w:val="16"/>
        </w:numPr>
      </w:pPr>
      <w:r w:rsidRPr="001D5D86">
        <w:t>Display the warehouse fact and dimension tables;</w:t>
      </w:r>
    </w:p>
    <w:p w14:paraId="25BA49B3" w14:textId="77777777" w:rsidR="00793315" w:rsidRPr="001D5D86" w:rsidRDefault="00793315" w:rsidP="00793315">
      <w:pPr>
        <w:numPr>
          <w:ilvl w:val="0"/>
          <w:numId w:val="16"/>
        </w:numPr>
      </w:pPr>
      <w:r w:rsidRPr="001D5D86">
        <w:t>Execute the test scripts;</w:t>
      </w:r>
    </w:p>
    <w:p w14:paraId="76AA0D99" w14:textId="77777777" w:rsidR="00793315" w:rsidRPr="001D5D86" w:rsidRDefault="00793315" w:rsidP="00793315">
      <w:pPr>
        <w:numPr>
          <w:ilvl w:val="0"/>
          <w:numId w:val="16"/>
        </w:numPr>
      </w:pPr>
      <w:r w:rsidRPr="001D5D86">
        <w:t>Present at least three dashboards;</w:t>
      </w:r>
    </w:p>
    <w:p w14:paraId="74D8A1E9" w14:textId="77777777" w:rsidR="00793315" w:rsidRPr="001D5D86" w:rsidRDefault="00793315" w:rsidP="00793315">
      <w:pPr>
        <w:numPr>
          <w:ilvl w:val="0"/>
          <w:numId w:val="16"/>
        </w:numPr>
      </w:pPr>
      <w:r w:rsidRPr="001D5D86">
        <w:t>Trace a dashboard record back to the dataset release;</w:t>
      </w:r>
    </w:p>
    <w:p w14:paraId="35C86740" w14:textId="77777777" w:rsidR="00793315" w:rsidRPr="001D5D86" w:rsidRDefault="00793315" w:rsidP="00793315">
      <w:pPr>
        <w:numPr>
          <w:ilvl w:val="0"/>
          <w:numId w:val="16"/>
        </w:numPr>
      </w:pPr>
      <w:r w:rsidRPr="001D5D86">
        <w:lastRenderedPageBreak/>
        <w:t>Show that all tests have passed.</w:t>
      </w:r>
    </w:p>
    <w:p w14:paraId="642DC29D" w14:textId="77777777" w:rsidR="00793315" w:rsidRPr="001D5D86" w:rsidRDefault="00793315" w:rsidP="00793315">
      <w:r w:rsidRPr="001D5D86">
        <w:pict w14:anchorId="6D96CB15">
          <v:rect id="_x0000_i1025" style="width:0;height:1.5pt" o:hralign="center" o:hrstd="t" o:hr="t" fillcolor="#a0a0a0" stroked="f"/>
        </w:pict>
      </w:r>
    </w:p>
    <w:p w14:paraId="4A8FDBFF" w14:textId="77777777" w:rsidR="00793315" w:rsidRPr="001D5D86" w:rsidRDefault="00793315" w:rsidP="00793315">
      <w:pPr>
        <w:pStyle w:val="21"/>
      </w:pPr>
      <w:r w:rsidRPr="001D5D86">
        <w:t>10. Recommended SQL File Structure</w:t>
      </w:r>
    </w:p>
    <w:p w14:paraId="0BF7B31C" w14:textId="77777777" w:rsidR="00793315" w:rsidRPr="001D5D86" w:rsidRDefault="00793315" w:rsidP="00793315">
      <w:r w:rsidRPr="001D5D86">
        <w:t>01_extensions_and_schemas.sql</w:t>
      </w:r>
    </w:p>
    <w:p w14:paraId="389EFB1C" w14:textId="77777777" w:rsidR="00793315" w:rsidRPr="001D5D86" w:rsidRDefault="00793315" w:rsidP="00793315">
      <w:r w:rsidRPr="001D5D86">
        <w:t>02_control_tables.sql</w:t>
      </w:r>
    </w:p>
    <w:p w14:paraId="46143504" w14:textId="77777777" w:rsidR="00793315" w:rsidRPr="001D5D86" w:rsidRDefault="00793315" w:rsidP="00793315">
      <w:r w:rsidRPr="001D5D86">
        <w:t>03_nsw_source_tables.sql</w:t>
      </w:r>
    </w:p>
    <w:p w14:paraId="1042BE1C" w14:textId="77777777" w:rsidR="00793315" w:rsidRPr="001D5D86" w:rsidRDefault="00793315" w:rsidP="00793315">
      <w:r w:rsidRPr="001D5D86">
        <w:t>04_vic_source_tables.sql</w:t>
      </w:r>
    </w:p>
    <w:p w14:paraId="6B8401F9" w14:textId="77777777" w:rsidR="00793315" w:rsidRPr="001D5D86" w:rsidRDefault="00793315" w:rsidP="00793315">
      <w:r w:rsidRPr="001D5D86">
        <w:t>05_qld_source_tables.sql</w:t>
      </w:r>
    </w:p>
    <w:p w14:paraId="424CAA70" w14:textId="77777777" w:rsidR="00793315" w:rsidRPr="001D5D86" w:rsidRDefault="00793315" w:rsidP="00793315">
      <w:r w:rsidRPr="001D5D86">
        <w:t>06_staging_tables.sql</w:t>
      </w:r>
    </w:p>
    <w:p w14:paraId="123363A1" w14:textId="77777777" w:rsidR="00793315" w:rsidRPr="001D5D86" w:rsidRDefault="00793315" w:rsidP="00793315">
      <w:r w:rsidRPr="001D5D86">
        <w:t>07_raw_vault_tables.sql</w:t>
      </w:r>
    </w:p>
    <w:p w14:paraId="5881E244" w14:textId="77777777" w:rsidR="00793315" w:rsidRPr="001D5D86" w:rsidRDefault="00793315" w:rsidP="00793315">
      <w:r w:rsidRPr="001D5D86">
        <w:t>08_business_vault_tables.sql</w:t>
      </w:r>
    </w:p>
    <w:p w14:paraId="09D22F30" w14:textId="77777777" w:rsidR="00793315" w:rsidRPr="001D5D86" w:rsidRDefault="00793315" w:rsidP="00793315">
      <w:r w:rsidRPr="001D5D86">
        <w:t>09_warehouse_tables.sql</w:t>
      </w:r>
    </w:p>
    <w:p w14:paraId="5F68E7CD" w14:textId="77777777" w:rsidR="00793315" w:rsidRPr="001D5D86" w:rsidRDefault="00793315" w:rsidP="00793315">
      <w:r w:rsidRPr="001D5D86">
        <w:t>10_synthetic_source_data.sql</w:t>
      </w:r>
    </w:p>
    <w:p w14:paraId="5691997C" w14:textId="77777777" w:rsidR="00793315" w:rsidRPr="001D5D86" w:rsidRDefault="00793315" w:rsidP="00793315">
      <w:r w:rsidRPr="001D5D86">
        <w:t>11_source_validation.sql</w:t>
      </w:r>
    </w:p>
    <w:p w14:paraId="2ABA071C" w14:textId="77777777" w:rsidR="00793315" w:rsidRPr="001D5D86" w:rsidRDefault="00793315" w:rsidP="00793315">
      <w:r w:rsidRPr="001D5D86">
        <w:t>12_transform_to_staging.sql</w:t>
      </w:r>
    </w:p>
    <w:p w14:paraId="3DAF8793" w14:textId="77777777" w:rsidR="00793315" w:rsidRPr="001D5D86" w:rsidRDefault="00793315" w:rsidP="00793315">
      <w:r w:rsidRPr="001D5D86">
        <w:t>13_load_raw_vault.sql</w:t>
      </w:r>
    </w:p>
    <w:p w14:paraId="11F0FA68" w14:textId="77777777" w:rsidR="00793315" w:rsidRPr="001D5D86" w:rsidRDefault="00793315" w:rsidP="00793315">
      <w:r w:rsidRPr="001D5D86">
        <w:t>14_apply_business_rules.sql</w:t>
      </w:r>
    </w:p>
    <w:p w14:paraId="64C31FC0" w14:textId="77777777" w:rsidR="00793315" w:rsidRPr="001D5D86" w:rsidRDefault="00793315" w:rsidP="00793315">
      <w:r w:rsidRPr="001D5D86">
        <w:t>15_load_dimensions.sql</w:t>
      </w:r>
    </w:p>
    <w:p w14:paraId="2CA5FCE4" w14:textId="77777777" w:rsidR="00793315" w:rsidRPr="001D5D86" w:rsidRDefault="00793315" w:rsidP="00793315">
      <w:r w:rsidRPr="001D5D86">
        <w:t>16_load_fact_tables.sql</w:t>
      </w:r>
    </w:p>
    <w:p w14:paraId="76E37F22" w14:textId="77777777" w:rsidR="00793315" w:rsidRPr="001D5D86" w:rsidRDefault="00793315" w:rsidP="00793315">
      <w:r w:rsidRPr="001D5D86">
        <w:t>17_reporting_views.sql</w:t>
      </w:r>
    </w:p>
    <w:p w14:paraId="1091200F" w14:textId="77777777" w:rsidR="00793315" w:rsidRPr="001D5D86" w:rsidRDefault="00793315" w:rsidP="00793315">
      <w:r w:rsidRPr="001D5D86">
        <w:t>18_quality_tests.sql</w:t>
      </w:r>
    </w:p>
    <w:p w14:paraId="2A8797B9" w14:textId="77777777" w:rsidR="00793315" w:rsidRPr="001D5D86" w:rsidRDefault="00793315" w:rsidP="00793315">
      <w:r w:rsidRPr="001D5D86">
        <w:t>19_end_to_end_test.sql</w:t>
      </w:r>
    </w:p>
    <w:p w14:paraId="2ED4577E" w14:textId="77777777" w:rsidR="00793315" w:rsidRPr="001D5D86" w:rsidRDefault="00793315" w:rsidP="00793315">
      <w:r w:rsidRPr="001D5D86">
        <w:t>20_cleanup_demo.sql</w:t>
      </w:r>
    </w:p>
    <w:p w14:paraId="232D5AF6" w14:textId="77777777" w:rsidR="00793315" w:rsidRPr="001D5D86" w:rsidRDefault="00793315" w:rsidP="00793315">
      <w:r w:rsidRPr="001D5D86">
        <w:t>The 19_end_to_end_test.sql file should be able to invoke or validate all components in the correct sequence.</w:t>
      </w:r>
    </w:p>
    <w:p w14:paraId="1E074F35" w14:textId="77777777" w:rsidR="00793315" w:rsidRPr="001D5D86" w:rsidRDefault="00793315" w:rsidP="00793315">
      <w:pPr>
        <w:pStyle w:val="21"/>
      </w:pPr>
      <w:r w:rsidRPr="001D5D86">
        <w:t>11. Final Design Conclusion</w:t>
      </w:r>
    </w:p>
    <w:p w14:paraId="197674CE" w14:textId="77777777" w:rsidR="00793315" w:rsidRPr="001D5D86" w:rsidRDefault="00793315" w:rsidP="00793315">
      <w:r w:rsidRPr="001D5D86">
        <w:t>This design is consistent with the existing materials:</w:t>
      </w:r>
    </w:p>
    <w:p w14:paraId="706BC06D" w14:textId="77777777" w:rsidR="00793315" w:rsidRPr="001D5D86" w:rsidRDefault="00793315" w:rsidP="00793315">
      <w:pPr>
        <w:numPr>
          <w:ilvl w:val="0"/>
          <w:numId w:val="17"/>
        </w:numPr>
      </w:pPr>
      <w:r w:rsidRPr="001D5D86">
        <w:t>It uses three source systems from NSW, VIC and QLD;</w:t>
      </w:r>
    </w:p>
    <w:p w14:paraId="70C1FB46" w14:textId="77777777" w:rsidR="00793315" w:rsidRPr="001D5D86" w:rsidRDefault="00793315" w:rsidP="00793315">
      <w:pPr>
        <w:numPr>
          <w:ilvl w:val="0"/>
          <w:numId w:val="17"/>
        </w:numPr>
      </w:pPr>
      <w:r w:rsidRPr="001D5D86">
        <w:t>It uses all seven selected files;</w:t>
      </w:r>
    </w:p>
    <w:p w14:paraId="5CD19900" w14:textId="77777777" w:rsidR="00793315" w:rsidRPr="001D5D86" w:rsidRDefault="00793315" w:rsidP="00793315">
      <w:pPr>
        <w:numPr>
          <w:ilvl w:val="0"/>
          <w:numId w:val="17"/>
        </w:numPr>
      </w:pPr>
      <w:r w:rsidRPr="001D5D86">
        <w:t>It applies a unified analysis period of 2020–2024;</w:t>
      </w:r>
    </w:p>
    <w:p w14:paraId="6FE7767B" w14:textId="77777777" w:rsidR="00793315" w:rsidRPr="001D5D86" w:rsidRDefault="00793315" w:rsidP="00793315">
      <w:pPr>
        <w:numPr>
          <w:ilvl w:val="0"/>
          <w:numId w:val="17"/>
        </w:numPr>
      </w:pPr>
      <w:r w:rsidRPr="001D5D86">
        <w:t>It preserves the different grains of Crash, Unit, Participant and Location;</w:t>
      </w:r>
    </w:p>
    <w:p w14:paraId="1DB93297" w14:textId="77777777" w:rsidR="00793315" w:rsidRPr="001D5D86" w:rsidRDefault="00793315" w:rsidP="00793315">
      <w:pPr>
        <w:numPr>
          <w:ilvl w:val="0"/>
          <w:numId w:val="17"/>
        </w:numPr>
      </w:pPr>
      <w:r w:rsidRPr="001D5D86">
        <w:t>It uses Data Vault to preserve source data and history;</w:t>
      </w:r>
    </w:p>
    <w:p w14:paraId="64D67F87" w14:textId="77777777" w:rsidR="00793315" w:rsidRPr="001D5D86" w:rsidRDefault="00793315" w:rsidP="00793315">
      <w:pPr>
        <w:numPr>
          <w:ilvl w:val="0"/>
          <w:numId w:val="17"/>
        </w:numPr>
      </w:pPr>
      <w:r w:rsidRPr="001D5D86">
        <w:lastRenderedPageBreak/>
        <w:t>It uses Business Vault to manage severity mappings;</w:t>
      </w:r>
    </w:p>
    <w:p w14:paraId="13E7527C" w14:textId="77777777" w:rsidR="00793315" w:rsidRPr="001D5D86" w:rsidRDefault="00793315" w:rsidP="00793315">
      <w:pPr>
        <w:numPr>
          <w:ilvl w:val="0"/>
          <w:numId w:val="17"/>
        </w:numPr>
      </w:pPr>
      <w:r w:rsidRPr="001D5D86">
        <w:t>It uses a dimensional warehouse to support dashboards;</w:t>
      </w:r>
    </w:p>
    <w:p w14:paraId="2C541CDD" w14:textId="77777777" w:rsidR="00793315" w:rsidRPr="001D5D86" w:rsidRDefault="00793315" w:rsidP="00793315">
      <w:pPr>
        <w:numPr>
          <w:ilvl w:val="0"/>
          <w:numId w:val="17"/>
        </w:numPr>
      </w:pPr>
      <w:r w:rsidRPr="001D5D86">
        <w:t>It uses PostgreSQL/</w:t>
      </w:r>
      <w:proofErr w:type="spellStart"/>
      <w:r w:rsidRPr="001D5D86">
        <w:t>PostGIS</w:t>
      </w:r>
      <w:proofErr w:type="spellEnd"/>
      <w:r w:rsidRPr="001D5D86">
        <w:t xml:space="preserve"> to implement the Lab Environment prototype;</w:t>
      </w:r>
    </w:p>
    <w:p w14:paraId="31E41E81" w14:textId="77777777" w:rsidR="00793315" w:rsidRPr="001D5D86" w:rsidRDefault="00793315" w:rsidP="00793315">
      <w:pPr>
        <w:numPr>
          <w:ilvl w:val="0"/>
          <w:numId w:val="17"/>
        </w:numPr>
      </w:pPr>
      <w:r w:rsidRPr="001D5D86">
        <w:t>Neo4j will not be implemented at this stage;</w:t>
      </w:r>
    </w:p>
    <w:p w14:paraId="17731B00" w14:textId="77777777" w:rsidR="00793315" w:rsidRPr="001D5D86" w:rsidRDefault="00793315" w:rsidP="00793315">
      <w:pPr>
        <w:numPr>
          <w:ilvl w:val="0"/>
          <w:numId w:val="17"/>
        </w:numPr>
      </w:pPr>
      <w:r w:rsidRPr="001D5D86">
        <w:t>It uses synthetic data to ensure that the prototype can run independently;</w:t>
      </w:r>
    </w:p>
    <w:p w14:paraId="35DF8433" w14:textId="77777777" w:rsidR="00793315" w:rsidRPr="001D5D86" w:rsidRDefault="00793315" w:rsidP="00793315">
      <w:pPr>
        <w:numPr>
          <w:ilvl w:val="0"/>
          <w:numId w:val="17"/>
        </w:numPr>
      </w:pPr>
      <w:r w:rsidRPr="001D5D86">
        <w:t xml:space="preserve">It uses the structures and quality issues found in </w:t>
      </w:r>
      <w:proofErr w:type="gramStart"/>
      <w:r w:rsidRPr="001D5D86">
        <w:t>the real</w:t>
      </w:r>
      <w:proofErr w:type="gramEnd"/>
      <w:r w:rsidRPr="001D5D86">
        <w:t xml:space="preserve"> data to design test scenarios.</w:t>
      </w:r>
    </w:p>
    <w:p w14:paraId="0AB7AD49" w14:textId="77777777" w:rsidR="00BE03B5" w:rsidRPr="00793315" w:rsidRDefault="00BE03B5" w:rsidP="00BE03B5">
      <w:pPr>
        <w:rPr>
          <w:lang w:eastAsia="zh-CN"/>
        </w:rPr>
      </w:pPr>
    </w:p>
    <w:p w14:paraId="0D4FAFC9" w14:textId="77777777" w:rsidR="00BE03B5" w:rsidRDefault="00BE03B5" w:rsidP="00BE03B5">
      <w:pPr>
        <w:rPr>
          <w:lang w:eastAsia="zh-CN"/>
        </w:rPr>
      </w:pPr>
    </w:p>
    <w:p w14:paraId="2EEDDBAE" w14:textId="77777777" w:rsidR="00BE03B5" w:rsidRDefault="00BE03B5" w:rsidP="00BE03B5">
      <w:pPr>
        <w:rPr>
          <w:lang w:eastAsia="zh-CN"/>
        </w:rPr>
      </w:pPr>
    </w:p>
    <w:p w14:paraId="147B16CF" w14:textId="77777777" w:rsidR="00BE03B5" w:rsidRDefault="00BE03B5" w:rsidP="00BE03B5">
      <w:pPr>
        <w:rPr>
          <w:lang w:eastAsia="zh-CN"/>
        </w:rPr>
      </w:pPr>
    </w:p>
    <w:p w14:paraId="549FA381" w14:textId="77777777" w:rsidR="00BE03B5" w:rsidRDefault="00BE03B5" w:rsidP="00BE03B5">
      <w:pPr>
        <w:rPr>
          <w:lang w:eastAsia="zh-CN"/>
        </w:rPr>
      </w:pPr>
    </w:p>
    <w:p w14:paraId="25240A08" w14:textId="77777777" w:rsidR="00BE03B5" w:rsidRDefault="00BE03B5" w:rsidP="00BE03B5">
      <w:pPr>
        <w:rPr>
          <w:lang w:eastAsia="zh-CN"/>
        </w:rPr>
      </w:pPr>
    </w:p>
    <w:p w14:paraId="3D5E0238" w14:textId="77777777" w:rsidR="00BE03B5" w:rsidRDefault="00BE03B5" w:rsidP="00BE03B5">
      <w:pPr>
        <w:rPr>
          <w:lang w:eastAsia="zh-CN"/>
        </w:rPr>
      </w:pPr>
    </w:p>
    <w:p w14:paraId="2AAE12C0" w14:textId="77777777" w:rsidR="00BE03B5" w:rsidRDefault="00BE03B5" w:rsidP="00BE03B5">
      <w:pPr>
        <w:rPr>
          <w:lang w:eastAsia="zh-CN"/>
        </w:rPr>
      </w:pPr>
    </w:p>
    <w:p w14:paraId="1A4E1D7B" w14:textId="77777777" w:rsidR="00BE03B5" w:rsidRDefault="00BE03B5" w:rsidP="00BE03B5">
      <w:pPr>
        <w:rPr>
          <w:lang w:eastAsia="zh-CN"/>
        </w:rPr>
      </w:pPr>
    </w:p>
    <w:p w14:paraId="09C49A3A" w14:textId="77777777" w:rsidR="00BE03B5" w:rsidRDefault="00BE03B5" w:rsidP="00BE03B5">
      <w:pPr>
        <w:rPr>
          <w:lang w:eastAsia="zh-CN"/>
        </w:rPr>
      </w:pPr>
    </w:p>
    <w:p w14:paraId="54F9541A" w14:textId="77777777" w:rsidR="00BE03B5" w:rsidRDefault="00BE03B5" w:rsidP="00BE03B5">
      <w:pPr>
        <w:rPr>
          <w:lang w:eastAsia="zh-CN"/>
        </w:rPr>
      </w:pPr>
    </w:p>
    <w:p w14:paraId="62F21D54" w14:textId="77777777" w:rsidR="00BE03B5" w:rsidRDefault="00BE03B5" w:rsidP="00BE03B5">
      <w:pPr>
        <w:rPr>
          <w:lang w:eastAsia="zh-CN"/>
        </w:rPr>
      </w:pPr>
    </w:p>
    <w:p w14:paraId="4EF24D47" w14:textId="77777777" w:rsidR="00BE03B5" w:rsidRDefault="00BE03B5" w:rsidP="00BE03B5">
      <w:pPr>
        <w:rPr>
          <w:lang w:eastAsia="zh-CN"/>
        </w:rPr>
      </w:pPr>
    </w:p>
    <w:p w14:paraId="4363DEBA" w14:textId="77777777" w:rsidR="00BE03B5" w:rsidRDefault="00BE03B5" w:rsidP="00BE03B5">
      <w:pPr>
        <w:rPr>
          <w:lang w:eastAsia="zh-CN"/>
        </w:rPr>
      </w:pPr>
    </w:p>
    <w:p w14:paraId="4BF4C213" w14:textId="77777777" w:rsidR="00BE03B5" w:rsidRDefault="00BE03B5" w:rsidP="00BE03B5">
      <w:pPr>
        <w:rPr>
          <w:lang w:eastAsia="zh-CN"/>
        </w:rPr>
      </w:pPr>
    </w:p>
    <w:p w14:paraId="5733D7C4" w14:textId="77777777" w:rsidR="00BE03B5" w:rsidRDefault="00BE03B5" w:rsidP="00BE03B5">
      <w:pPr>
        <w:rPr>
          <w:lang w:eastAsia="zh-CN"/>
        </w:rPr>
      </w:pPr>
    </w:p>
    <w:p w14:paraId="6541308B" w14:textId="77777777" w:rsidR="00BE03B5" w:rsidRDefault="00BE03B5" w:rsidP="00BE03B5">
      <w:pPr>
        <w:rPr>
          <w:lang w:eastAsia="zh-CN"/>
        </w:rPr>
      </w:pPr>
    </w:p>
    <w:p w14:paraId="6B186940" w14:textId="77777777" w:rsidR="00BE03B5" w:rsidRDefault="00BE03B5" w:rsidP="00BE03B5">
      <w:pPr>
        <w:rPr>
          <w:lang w:eastAsia="zh-CN"/>
        </w:rPr>
      </w:pPr>
    </w:p>
    <w:p w14:paraId="3DEB5138" w14:textId="77777777" w:rsidR="00BE03B5" w:rsidRDefault="00BE03B5" w:rsidP="00BE03B5">
      <w:pPr>
        <w:rPr>
          <w:lang w:eastAsia="zh-CN"/>
        </w:rPr>
      </w:pPr>
    </w:p>
    <w:p w14:paraId="5E0DF896" w14:textId="77777777" w:rsidR="00BE03B5" w:rsidRDefault="00BE03B5" w:rsidP="00BE03B5">
      <w:pPr>
        <w:rPr>
          <w:lang w:eastAsia="zh-CN"/>
        </w:rPr>
      </w:pPr>
    </w:p>
    <w:p w14:paraId="66236E4D" w14:textId="77777777" w:rsidR="00BE03B5" w:rsidRDefault="00BE03B5" w:rsidP="00BE03B5">
      <w:pPr>
        <w:rPr>
          <w:lang w:eastAsia="zh-CN"/>
        </w:rPr>
      </w:pPr>
    </w:p>
    <w:p w14:paraId="7E59AB60" w14:textId="77777777" w:rsidR="00BE03B5" w:rsidRDefault="00BE03B5" w:rsidP="00BE03B5">
      <w:pPr>
        <w:rPr>
          <w:lang w:eastAsia="zh-CN"/>
        </w:rPr>
      </w:pPr>
    </w:p>
    <w:p w14:paraId="030FF75C" w14:textId="77777777" w:rsidR="00BE03B5" w:rsidRDefault="00BE03B5" w:rsidP="00BE03B5">
      <w:pPr>
        <w:rPr>
          <w:lang w:eastAsia="zh-CN"/>
        </w:rPr>
      </w:pPr>
    </w:p>
    <w:p w14:paraId="5B316EB4" w14:textId="77777777" w:rsidR="00BE03B5" w:rsidRDefault="00BE03B5" w:rsidP="00BE03B5">
      <w:pPr>
        <w:rPr>
          <w:lang w:eastAsia="zh-CN"/>
        </w:rPr>
      </w:pPr>
    </w:p>
    <w:p w14:paraId="6564894C" w14:textId="77777777" w:rsidR="00793315" w:rsidRPr="00793315" w:rsidRDefault="00793315" w:rsidP="00793315">
      <w:pPr>
        <w:rPr>
          <w:rFonts w:eastAsia="宋体" w:hint="eastAsia"/>
          <w:lang w:eastAsia="zh-CN"/>
        </w:rPr>
      </w:pPr>
    </w:p>
    <w:p w14:paraId="308D7638" w14:textId="31B3E02C" w:rsidR="00112895" w:rsidRDefault="00000000">
      <w:pPr>
        <w:pStyle w:val="aa"/>
        <w:jc w:val="center"/>
      </w:pPr>
      <w:r>
        <w:lastRenderedPageBreak/>
        <w:t>ARSIA Severity and Unit Category Mapping Specification</w:t>
      </w:r>
    </w:p>
    <w:p w14:paraId="3DFD082D" w14:textId="77777777" w:rsidR="00112895" w:rsidRDefault="00000000">
      <w:pPr>
        <w:jc w:val="center"/>
        <w:rPr>
          <w:rFonts w:hint="eastAsia"/>
        </w:rPr>
      </w:pPr>
      <w:r>
        <w:rPr>
          <w:b/>
          <w:sz w:val="24"/>
        </w:rPr>
        <w:t>Version 1  |  NSW VIC and QLD  |  2020 to 2024 prototype</w:t>
      </w:r>
    </w:p>
    <w:p w14:paraId="2F2F8B47" w14:textId="77777777" w:rsidR="00112895" w:rsidRDefault="00000000">
      <w:pPr>
        <w:jc w:val="center"/>
        <w:rPr>
          <w:rFonts w:hint="eastAsia"/>
        </w:rPr>
      </w:pPr>
      <w:r>
        <w:t>This specification defines the approved analytical mappings used by the ARSIA prototype. The source classifications remain unchanged and traceable. Harmonised categories support controlled comparison only and do not establish complete equivalence between jurisdictional definitions.</w:t>
      </w:r>
    </w:p>
    <w:p w14:paraId="4DFEEFF8" w14:textId="77777777" w:rsidR="00112895" w:rsidRDefault="00000000">
      <w:pPr>
        <w:pStyle w:val="1"/>
      </w:pPr>
      <w:r>
        <w:t>1 Severity Mapping Version 1</w:t>
      </w:r>
    </w:p>
    <w:p w14:paraId="4848DA61" w14:textId="77777777" w:rsidR="00112895" w:rsidRDefault="00000000">
      <w:pPr>
        <w:pStyle w:val="21"/>
      </w:pPr>
      <w:r>
        <w:t>1.1 Harmonised severity categories</w:t>
      </w:r>
    </w:p>
    <w:tbl>
      <w:tblPr>
        <w:tblW w:w="0" w:type="auto"/>
        <w:jc w:val="center"/>
        <w:tblLayout w:type="fixed"/>
        <w:tblLook w:val="04A0" w:firstRow="1" w:lastRow="0" w:firstColumn="1" w:lastColumn="0" w:noHBand="0" w:noVBand="1"/>
      </w:tblPr>
      <w:tblGrid>
        <w:gridCol w:w="2592"/>
        <w:gridCol w:w="3168"/>
        <w:gridCol w:w="7488"/>
      </w:tblGrid>
      <w:tr w:rsidR="00112895" w14:paraId="608CA3CB" w14:textId="77777777">
        <w:trPr>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2DEE9A8C" w14:textId="77777777" w:rsidR="00112895" w:rsidRDefault="00000000">
            <w:pPr>
              <w:spacing w:after="0"/>
              <w:jc w:val="center"/>
              <w:rPr>
                <w:rFonts w:hint="eastAsia"/>
              </w:rPr>
            </w:pPr>
            <w:r>
              <w:rPr>
                <w:b/>
                <w:color w:val="FFFFFF"/>
                <w:sz w:val="16"/>
              </w:rPr>
              <w:t>Code</w:t>
            </w:r>
          </w:p>
        </w:tc>
        <w:tc>
          <w:tcPr>
            <w:tcW w:w="3168"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35ABC87F" w14:textId="77777777" w:rsidR="00112895" w:rsidRDefault="00000000">
            <w:pPr>
              <w:spacing w:after="0"/>
              <w:jc w:val="center"/>
              <w:rPr>
                <w:rFonts w:hint="eastAsia"/>
              </w:rPr>
            </w:pPr>
            <w:r>
              <w:rPr>
                <w:b/>
                <w:color w:val="FFFFFF"/>
                <w:sz w:val="16"/>
              </w:rPr>
              <w:t>Label</w:t>
            </w:r>
          </w:p>
        </w:tc>
        <w:tc>
          <w:tcPr>
            <w:tcW w:w="7488"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1A378F99" w14:textId="77777777" w:rsidR="00112895" w:rsidRDefault="00000000">
            <w:pPr>
              <w:spacing w:after="0"/>
              <w:jc w:val="center"/>
              <w:rPr>
                <w:rFonts w:hint="eastAsia"/>
              </w:rPr>
            </w:pPr>
            <w:r>
              <w:rPr>
                <w:b/>
                <w:color w:val="FFFFFF"/>
                <w:sz w:val="16"/>
              </w:rPr>
              <w:t>Definition</w:t>
            </w:r>
          </w:p>
        </w:tc>
      </w:tr>
      <w:tr w:rsidR="00112895" w14:paraId="63FBE36E" w14:textId="77777777">
        <w:trPr>
          <w:jc w:val="center"/>
        </w:trPr>
        <w:tc>
          <w:tcPr>
            <w:tcW w:w="25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E7479F7" w14:textId="77777777" w:rsidR="00112895" w:rsidRDefault="00000000">
            <w:pPr>
              <w:spacing w:after="0"/>
              <w:jc w:val="center"/>
              <w:rPr>
                <w:rFonts w:hint="eastAsia"/>
              </w:rPr>
            </w:pPr>
            <w:r>
              <w:rPr>
                <w:sz w:val="16"/>
              </w:rPr>
              <w:t>FATAL</w:t>
            </w:r>
          </w:p>
        </w:tc>
        <w:tc>
          <w:tcPr>
            <w:tcW w:w="316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577BCB1" w14:textId="77777777" w:rsidR="00112895" w:rsidRDefault="00000000">
            <w:pPr>
              <w:spacing w:after="0"/>
              <w:rPr>
                <w:rFonts w:hint="eastAsia"/>
              </w:rPr>
            </w:pPr>
            <w:r>
              <w:rPr>
                <w:sz w:val="16"/>
              </w:rPr>
              <w:t>Fatal crash</w:t>
            </w:r>
          </w:p>
        </w:tc>
        <w:tc>
          <w:tcPr>
            <w:tcW w:w="748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D8EA278" w14:textId="77777777" w:rsidR="00112895" w:rsidRDefault="00000000">
            <w:pPr>
              <w:spacing w:after="0"/>
              <w:jc w:val="center"/>
              <w:rPr>
                <w:rFonts w:hint="eastAsia"/>
              </w:rPr>
            </w:pPr>
            <w:r>
              <w:rPr>
                <w:sz w:val="16"/>
              </w:rPr>
              <w:t>A crash in which at least one person was killed.</w:t>
            </w:r>
          </w:p>
        </w:tc>
      </w:tr>
      <w:tr w:rsidR="00112895" w14:paraId="0D185B9C" w14:textId="77777777">
        <w:trP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150ED51" w14:textId="77777777" w:rsidR="00112895" w:rsidRDefault="00000000">
            <w:pPr>
              <w:spacing w:after="0"/>
              <w:jc w:val="center"/>
              <w:rPr>
                <w:rFonts w:hint="eastAsia"/>
              </w:rPr>
            </w:pPr>
            <w:r>
              <w:rPr>
                <w:sz w:val="16"/>
              </w:rPr>
              <w:t>SERIOUS_INJURY</w:t>
            </w:r>
          </w:p>
        </w:tc>
        <w:tc>
          <w:tcPr>
            <w:tcW w:w="316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8AD2E05" w14:textId="77777777" w:rsidR="00112895" w:rsidRDefault="00000000">
            <w:pPr>
              <w:spacing w:after="0"/>
              <w:rPr>
                <w:rFonts w:hint="eastAsia"/>
              </w:rPr>
            </w:pPr>
            <w:r>
              <w:rPr>
                <w:sz w:val="16"/>
              </w:rPr>
              <w:t>Serious injury crash</w:t>
            </w:r>
          </w:p>
        </w:tc>
        <w:tc>
          <w:tcPr>
            <w:tcW w:w="748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6CB3762" w14:textId="77777777" w:rsidR="00112895" w:rsidRDefault="00000000">
            <w:pPr>
              <w:spacing w:after="0"/>
              <w:jc w:val="center"/>
              <w:rPr>
                <w:rFonts w:hint="eastAsia"/>
              </w:rPr>
            </w:pPr>
            <w:r>
              <w:rPr>
                <w:sz w:val="16"/>
              </w:rPr>
              <w:t>A harmonised analytical category for serious-injury or hospitalisation crashes.</w:t>
            </w:r>
          </w:p>
        </w:tc>
      </w:tr>
      <w:tr w:rsidR="00112895" w14:paraId="70D765EC" w14:textId="77777777">
        <w:trPr>
          <w:jc w:val="center"/>
        </w:trPr>
        <w:tc>
          <w:tcPr>
            <w:tcW w:w="25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A7F1B34" w14:textId="77777777" w:rsidR="00112895" w:rsidRDefault="00000000">
            <w:pPr>
              <w:spacing w:after="0"/>
              <w:jc w:val="center"/>
              <w:rPr>
                <w:rFonts w:hint="eastAsia"/>
              </w:rPr>
            </w:pPr>
            <w:r>
              <w:rPr>
                <w:sz w:val="16"/>
              </w:rPr>
              <w:t>OTHER_INJURY</w:t>
            </w:r>
          </w:p>
        </w:tc>
        <w:tc>
          <w:tcPr>
            <w:tcW w:w="316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943882F" w14:textId="77777777" w:rsidR="00112895" w:rsidRDefault="00000000">
            <w:pPr>
              <w:spacing w:after="0"/>
              <w:rPr>
                <w:rFonts w:hint="eastAsia"/>
              </w:rPr>
            </w:pPr>
            <w:r>
              <w:rPr>
                <w:sz w:val="16"/>
              </w:rPr>
              <w:t>Other injury crash</w:t>
            </w:r>
          </w:p>
        </w:tc>
        <w:tc>
          <w:tcPr>
            <w:tcW w:w="748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ECC5B4D" w14:textId="77777777" w:rsidR="00112895" w:rsidRDefault="00000000">
            <w:pPr>
              <w:spacing w:after="0"/>
              <w:jc w:val="center"/>
              <w:rPr>
                <w:rFonts w:hint="eastAsia"/>
              </w:rPr>
            </w:pPr>
            <w:r>
              <w:rPr>
                <w:sz w:val="16"/>
              </w:rPr>
              <w:t>A crash involving moderate, minor, medical-treatment or other recorded injury.</w:t>
            </w:r>
          </w:p>
        </w:tc>
      </w:tr>
      <w:tr w:rsidR="00112895" w14:paraId="19E6DAD4" w14:textId="77777777">
        <w:trP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26DFD7B" w14:textId="77777777" w:rsidR="00112895" w:rsidRDefault="00000000">
            <w:pPr>
              <w:spacing w:after="0"/>
              <w:jc w:val="center"/>
              <w:rPr>
                <w:rFonts w:hint="eastAsia"/>
              </w:rPr>
            </w:pPr>
            <w:r>
              <w:rPr>
                <w:sz w:val="16"/>
              </w:rPr>
              <w:t>NON_INJURY</w:t>
            </w:r>
          </w:p>
        </w:tc>
        <w:tc>
          <w:tcPr>
            <w:tcW w:w="316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0A21D25" w14:textId="77777777" w:rsidR="00112895" w:rsidRDefault="00000000">
            <w:pPr>
              <w:spacing w:after="0"/>
              <w:rPr>
                <w:rFonts w:hint="eastAsia"/>
              </w:rPr>
            </w:pPr>
            <w:r>
              <w:rPr>
                <w:sz w:val="16"/>
              </w:rPr>
              <w:t>Non-injury crash</w:t>
            </w:r>
          </w:p>
        </w:tc>
        <w:tc>
          <w:tcPr>
            <w:tcW w:w="748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644D688" w14:textId="77777777" w:rsidR="00112895" w:rsidRDefault="00000000">
            <w:pPr>
              <w:spacing w:after="0"/>
              <w:jc w:val="center"/>
              <w:rPr>
                <w:rFonts w:hint="eastAsia"/>
              </w:rPr>
            </w:pPr>
            <w:r>
              <w:rPr>
                <w:sz w:val="16"/>
              </w:rPr>
              <w:t>A crash with no recorded casualty under the relevant source classification.</w:t>
            </w:r>
          </w:p>
        </w:tc>
      </w:tr>
      <w:tr w:rsidR="00112895" w14:paraId="60789478" w14:textId="77777777">
        <w:trPr>
          <w:jc w:val="center"/>
        </w:trPr>
        <w:tc>
          <w:tcPr>
            <w:tcW w:w="25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865AC11" w14:textId="77777777" w:rsidR="00112895" w:rsidRDefault="00000000">
            <w:pPr>
              <w:spacing w:after="0"/>
              <w:jc w:val="center"/>
              <w:rPr>
                <w:rFonts w:hint="eastAsia"/>
              </w:rPr>
            </w:pPr>
            <w:r>
              <w:rPr>
                <w:sz w:val="16"/>
              </w:rPr>
              <w:t>UNKNOWN</w:t>
            </w:r>
          </w:p>
        </w:tc>
        <w:tc>
          <w:tcPr>
            <w:tcW w:w="316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F86D2BA" w14:textId="77777777" w:rsidR="00112895" w:rsidRDefault="00000000">
            <w:pPr>
              <w:spacing w:after="0"/>
              <w:rPr>
                <w:rFonts w:hint="eastAsia"/>
              </w:rPr>
            </w:pPr>
            <w:r>
              <w:rPr>
                <w:sz w:val="16"/>
              </w:rPr>
              <w:t>Unknown severity</w:t>
            </w:r>
          </w:p>
        </w:tc>
        <w:tc>
          <w:tcPr>
            <w:tcW w:w="748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24F1F81" w14:textId="77777777" w:rsidR="00112895" w:rsidRDefault="00000000">
            <w:pPr>
              <w:spacing w:after="0"/>
              <w:jc w:val="center"/>
              <w:rPr>
                <w:rFonts w:hint="eastAsia"/>
              </w:rPr>
            </w:pPr>
            <w:r>
              <w:rPr>
                <w:sz w:val="16"/>
              </w:rPr>
              <w:t>A blank, unrecognised or currently unmapped source classification.</w:t>
            </w:r>
          </w:p>
        </w:tc>
      </w:tr>
    </w:tbl>
    <w:p w14:paraId="0CE49C22" w14:textId="77777777" w:rsidR="00112895" w:rsidRDefault="00112895">
      <w:pPr>
        <w:spacing w:after="0"/>
        <w:rPr>
          <w:rFonts w:hint="eastAsia"/>
        </w:rPr>
      </w:pPr>
    </w:p>
    <w:p w14:paraId="39468457" w14:textId="77777777" w:rsidR="00112895" w:rsidRDefault="00000000">
      <w:pPr>
        <w:pStyle w:val="21"/>
      </w:pPr>
      <w:r>
        <w:t>1.2 Jurisdiction severity mapping</w:t>
      </w:r>
    </w:p>
    <w:tbl>
      <w:tblPr>
        <w:tblW w:w="0" w:type="auto"/>
        <w:jc w:val="center"/>
        <w:tblLayout w:type="fixed"/>
        <w:tblLook w:val="04A0" w:firstRow="1" w:lastRow="0" w:firstColumn="1" w:lastColumn="0" w:noHBand="0" w:noVBand="1"/>
      </w:tblPr>
      <w:tblGrid>
        <w:gridCol w:w="792"/>
        <w:gridCol w:w="2304"/>
        <w:gridCol w:w="2016"/>
        <w:gridCol w:w="2520"/>
        <w:gridCol w:w="2088"/>
        <w:gridCol w:w="1656"/>
        <w:gridCol w:w="1008"/>
      </w:tblGrid>
      <w:tr w:rsidR="00112895" w14:paraId="21C4E8FE" w14:textId="77777777">
        <w:trPr>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614FDC17" w14:textId="77777777" w:rsidR="00112895" w:rsidRDefault="00000000">
            <w:pPr>
              <w:spacing w:after="0"/>
              <w:jc w:val="center"/>
              <w:rPr>
                <w:rFonts w:hint="eastAsia"/>
              </w:rPr>
            </w:pPr>
            <w:r>
              <w:rPr>
                <w:b/>
                <w:color w:val="FFFFFF"/>
                <w:sz w:val="13"/>
              </w:rPr>
              <w:t>State</w:t>
            </w:r>
          </w:p>
        </w:tc>
        <w:tc>
          <w:tcPr>
            <w:tcW w:w="2304"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4FBB3A11" w14:textId="77777777" w:rsidR="00112895" w:rsidRDefault="00000000">
            <w:pPr>
              <w:spacing w:after="0"/>
              <w:jc w:val="center"/>
              <w:rPr>
                <w:rFonts w:hint="eastAsia"/>
              </w:rPr>
            </w:pPr>
            <w:r>
              <w:rPr>
                <w:b/>
                <w:color w:val="FFFFFF"/>
                <w:sz w:val="13"/>
              </w:rPr>
              <w:t>Source field</w:t>
            </w:r>
          </w:p>
        </w:tc>
        <w:tc>
          <w:tcPr>
            <w:tcW w:w="2016"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5CAF849A" w14:textId="77777777" w:rsidR="00112895" w:rsidRDefault="00000000">
            <w:pPr>
              <w:spacing w:after="0"/>
              <w:jc w:val="center"/>
              <w:rPr>
                <w:rFonts w:hint="eastAsia"/>
              </w:rPr>
            </w:pPr>
            <w:r>
              <w:rPr>
                <w:b/>
                <w:color w:val="FFFFFF"/>
                <w:sz w:val="13"/>
              </w:rPr>
              <w:t>Source value</w:t>
            </w:r>
          </w:p>
        </w:tc>
        <w:tc>
          <w:tcPr>
            <w:tcW w:w="2520"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547EED66" w14:textId="77777777" w:rsidR="00112895" w:rsidRDefault="00000000">
            <w:pPr>
              <w:spacing w:after="0"/>
              <w:jc w:val="center"/>
              <w:rPr>
                <w:rFonts w:hint="eastAsia"/>
              </w:rPr>
            </w:pPr>
            <w:r>
              <w:rPr>
                <w:b/>
                <w:color w:val="FFFFFF"/>
                <w:sz w:val="13"/>
              </w:rPr>
              <w:t>Source description</w:t>
            </w:r>
          </w:p>
        </w:tc>
        <w:tc>
          <w:tcPr>
            <w:tcW w:w="2088"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246639A6" w14:textId="77777777" w:rsidR="00112895" w:rsidRDefault="00000000">
            <w:pPr>
              <w:spacing w:after="0"/>
              <w:jc w:val="center"/>
              <w:rPr>
                <w:rFonts w:hint="eastAsia"/>
              </w:rPr>
            </w:pPr>
            <w:r>
              <w:rPr>
                <w:b/>
                <w:color w:val="FFFFFF"/>
                <w:sz w:val="13"/>
              </w:rPr>
              <w:t>Mapped category</w:t>
            </w:r>
          </w:p>
        </w:tc>
        <w:tc>
          <w:tcPr>
            <w:tcW w:w="1656"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00BE55BF" w14:textId="77777777" w:rsidR="00112895" w:rsidRDefault="00000000">
            <w:pPr>
              <w:spacing w:after="0"/>
              <w:jc w:val="center"/>
              <w:rPr>
                <w:rFonts w:hint="eastAsia"/>
              </w:rPr>
            </w:pPr>
            <w:r>
              <w:rPr>
                <w:b/>
                <w:color w:val="FFFFFF"/>
                <w:sz w:val="13"/>
              </w:rPr>
              <w:t>Version</w:t>
            </w:r>
          </w:p>
        </w:tc>
        <w:tc>
          <w:tcPr>
            <w:tcW w:w="1008"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20EC3BF5" w14:textId="77777777" w:rsidR="00112895" w:rsidRDefault="00000000">
            <w:pPr>
              <w:spacing w:after="0"/>
              <w:jc w:val="center"/>
              <w:rPr>
                <w:rFonts w:hint="eastAsia"/>
              </w:rPr>
            </w:pPr>
            <w:r>
              <w:rPr>
                <w:b/>
                <w:color w:val="FFFFFF"/>
                <w:sz w:val="13"/>
              </w:rPr>
              <w:t>Approved</w:t>
            </w:r>
          </w:p>
        </w:tc>
      </w:tr>
      <w:tr w:rsidR="00112895" w14:paraId="5D87F176" w14:textId="77777777">
        <w:trPr>
          <w:jc w:val="center"/>
        </w:trPr>
        <w:tc>
          <w:tcPr>
            <w:tcW w:w="7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A2B2617" w14:textId="77777777" w:rsidR="00112895" w:rsidRDefault="00000000">
            <w:pPr>
              <w:spacing w:after="0"/>
              <w:jc w:val="center"/>
              <w:rPr>
                <w:rFonts w:hint="eastAsia"/>
              </w:rPr>
            </w:pPr>
            <w:r>
              <w:rPr>
                <w:sz w:val="13"/>
              </w:rPr>
              <w:t>NSW</w:t>
            </w:r>
          </w:p>
        </w:tc>
        <w:tc>
          <w:tcPr>
            <w:tcW w:w="2304"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460F8F8" w14:textId="77777777" w:rsidR="00112895" w:rsidRDefault="00000000">
            <w:pPr>
              <w:spacing w:after="0"/>
              <w:rPr>
                <w:rFonts w:hint="eastAsia"/>
              </w:rPr>
            </w:pPr>
            <w:r>
              <w:rPr>
                <w:sz w:val="13"/>
              </w:rPr>
              <w:t>Degree of crash - detailed</w:t>
            </w:r>
          </w:p>
        </w:tc>
        <w:tc>
          <w:tcPr>
            <w:tcW w:w="201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73BEB32" w14:textId="77777777" w:rsidR="00112895" w:rsidRDefault="00000000">
            <w:pPr>
              <w:spacing w:after="0"/>
              <w:jc w:val="center"/>
              <w:rPr>
                <w:rFonts w:hint="eastAsia"/>
              </w:rPr>
            </w:pPr>
            <w:r>
              <w:rPr>
                <w:sz w:val="13"/>
              </w:rPr>
              <w:t>Fatal</w:t>
            </w:r>
          </w:p>
        </w:tc>
        <w:tc>
          <w:tcPr>
            <w:tcW w:w="252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0BA959F" w14:textId="77777777" w:rsidR="00112895" w:rsidRDefault="00000000">
            <w:pPr>
              <w:spacing w:after="0"/>
              <w:rPr>
                <w:rFonts w:hint="eastAsia"/>
              </w:rPr>
            </w:pPr>
            <w:r>
              <w:rPr>
                <w:sz w:val="13"/>
              </w:rPr>
              <w:t>Fatal crash</w:t>
            </w:r>
          </w:p>
        </w:tc>
        <w:tc>
          <w:tcPr>
            <w:tcW w:w="208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10ADCA6" w14:textId="77777777" w:rsidR="00112895" w:rsidRDefault="00000000">
            <w:pPr>
              <w:spacing w:after="0"/>
              <w:jc w:val="center"/>
              <w:rPr>
                <w:rFonts w:hint="eastAsia"/>
              </w:rPr>
            </w:pPr>
            <w:r>
              <w:rPr>
                <w:sz w:val="13"/>
              </w:rPr>
              <w:t>FATAL</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8BFB37B" w14:textId="77777777" w:rsidR="00112895" w:rsidRDefault="00000000">
            <w:pPr>
              <w:spacing w:after="0"/>
              <w:jc w:val="center"/>
              <w:rPr>
                <w:rFonts w:hint="eastAsia"/>
              </w:rPr>
            </w:pPr>
            <w:r>
              <w:rPr>
                <w:sz w:val="13"/>
              </w:rPr>
              <w:t>SEVERITY_V1</w:t>
            </w:r>
          </w:p>
        </w:tc>
        <w:tc>
          <w:tcPr>
            <w:tcW w:w="100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D555418" w14:textId="77777777" w:rsidR="00112895" w:rsidRDefault="00000000">
            <w:pPr>
              <w:spacing w:after="0"/>
              <w:rPr>
                <w:rFonts w:hint="eastAsia"/>
              </w:rPr>
            </w:pPr>
            <w:r>
              <w:rPr>
                <w:sz w:val="13"/>
              </w:rPr>
              <w:t>TRUE</w:t>
            </w:r>
          </w:p>
        </w:tc>
      </w:tr>
      <w:tr w:rsidR="00112895" w14:paraId="7A350C11" w14:textId="77777777">
        <w:trP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347266A" w14:textId="77777777" w:rsidR="00112895" w:rsidRDefault="00000000">
            <w:pPr>
              <w:spacing w:after="0"/>
              <w:jc w:val="center"/>
              <w:rPr>
                <w:rFonts w:hint="eastAsia"/>
              </w:rPr>
            </w:pPr>
            <w:r>
              <w:rPr>
                <w:sz w:val="13"/>
              </w:rPr>
              <w:t>NSW</w:t>
            </w:r>
          </w:p>
        </w:tc>
        <w:tc>
          <w:tcPr>
            <w:tcW w:w="2304"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B999597" w14:textId="77777777" w:rsidR="00112895" w:rsidRDefault="00000000">
            <w:pPr>
              <w:spacing w:after="0"/>
              <w:rPr>
                <w:rFonts w:hint="eastAsia"/>
              </w:rPr>
            </w:pPr>
            <w:r>
              <w:rPr>
                <w:sz w:val="13"/>
              </w:rPr>
              <w:t>Degree of crash - detailed</w:t>
            </w:r>
          </w:p>
        </w:tc>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E0C769A" w14:textId="77777777" w:rsidR="00112895" w:rsidRDefault="00000000">
            <w:pPr>
              <w:spacing w:after="0"/>
              <w:jc w:val="center"/>
              <w:rPr>
                <w:rFonts w:hint="eastAsia"/>
              </w:rPr>
            </w:pPr>
            <w:r>
              <w:rPr>
                <w:sz w:val="13"/>
              </w:rPr>
              <w:t>Serious Injury</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F2EED5A" w14:textId="77777777" w:rsidR="00112895" w:rsidRDefault="00000000">
            <w:pPr>
              <w:spacing w:after="0"/>
              <w:rPr>
                <w:rFonts w:hint="eastAsia"/>
              </w:rPr>
            </w:pPr>
            <w:r>
              <w:rPr>
                <w:sz w:val="13"/>
              </w:rPr>
              <w:t>Serious injury crash</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65475D3" w14:textId="77777777" w:rsidR="00112895" w:rsidRDefault="00000000">
            <w:pPr>
              <w:spacing w:after="0"/>
              <w:jc w:val="center"/>
              <w:rPr>
                <w:rFonts w:hint="eastAsia"/>
              </w:rPr>
            </w:pPr>
            <w:r>
              <w:rPr>
                <w:sz w:val="13"/>
              </w:rPr>
              <w:t>SERIOUS_INJURY</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13921A8" w14:textId="77777777" w:rsidR="00112895" w:rsidRDefault="00000000">
            <w:pPr>
              <w:spacing w:after="0"/>
              <w:jc w:val="center"/>
              <w:rPr>
                <w:rFonts w:hint="eastAsia"/>
              </w:rPr>
            </w:pPr>
            <w:r>
              <w:rPr>
                <w:sz w:val="13"/>
              </w:rPr>
              <w:t>SEVERITY_V1</w:t>
            </w:r>
          </w:p>
        </w:tc>
        <w:tc>
          <w:tcPr>
            <w:tcW w:w="100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7CCE334" w14:textId="77777777" w:rsidR="00112895" w:rsidRDefault="00000000">
            <w:pPr>
              <w:spacing w:after="0"/>
              <w:rPr>
                <w:rFonts w:hint="eastAsia"/>
              </w:rPr>
            </w:pPr>
            <w:r>
              <w:rPr>
                <w:sz w:val="13"/>
              </w:rPr>
              <w:t>TRUE</w:t>
            </w:r>
          </w:p>
        </w:tc>
      </w:tr>
      <w:tr w:rsidR="00112895" w14:paraId="7917216F" w14:textId="77777777">
        <w:trPr>
          <w:jc w:val="center"/>
        </w:trPr>
        <w:tc>
          <w:tcPr>
            <w:tcW w:w="7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01CE1A2" w14:textId="77777777" w:rsidR="00112895" w:rsidRDefault="00000000">
            <w:pPr>
              <w:spacing w:after="0"/>
              <w:jc w:val="center"/>
              <w:rPr>
                <w:rFonts w:hint="eastAsia"/>
              </w:rPr>
            </w:pPr>
            <w:r>
              <w:rPr>
                <w:sz w:val="13"/>
              </w:rPr>
              <w:t>NSW</w:t>
            </w:r>
          </w:p>
        </w:tc>
        <w:tc>
          <w:tcPr>
            <w:tcW w:w="2304"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F08EEA0" w14:textId="77777777" w:rsidR="00112895" w:rsidRDefault="00000000">
            <w:pPr>
              <w:spacing w:after="0"/>
              <w:rPr>
                <w:rFonts w:hint="eastAsia"/>
              </w:rPr>
            </w:pPr>
            <w:r>
              <w:rPr>
                <w:sz w:val="13"/>
              </w:rPr>
              <w:t>Degree of crash - detailed</w:t>
            </w:r>
          </w:p>
        </w:tc>
        <w:tc>
          <w:tcPr>
            <w:tcW w:w="201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4B743BF" w14:textId="77777777" w:rsidR="00112895" w:rsidRDefault="00000000">
            <w:pPr>
              <w:spacing w:after="0"/>
              <w:jc w:val="center"/>
              <w:rPr>
                <w:rFonts w:hint="eastAsia"/>
              </w:rPr>
            </w:pPr>
            <w:r>
              <w:rPr>
                <w:sz w:val="13"/>
              </w:rPr>
              <w:t>Moderate Injury</w:t>
            </w:r>
          </w:p>
        </w:tc>
        <w:tc>
          <w:tcPr>
            <w:tcW w:w="252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5AEC523" w14:textId="77777777" w:rsidR="00112895" w:rsidRDefault="00000000">
            <w:pPr>
              <w:spacing w:after="0"/>
              <w:rPr>
                <w:rFonts w:hint="eastAsia"/>
              </w:rPr>
            </w:pPr>
            <w:r>
              <w:rPr>
                <w:sz w:val="13"/>
              </w:rPr>
              <w:t>Moderate injury crash</w:t>
            </w:r>
          </w:p>
        </w:tc>
        <w:tc>
          <w:tcPr>
            <w:tcW w:w="208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CCDA5E2" w14:textId="77777777" w:rsidR="00112895" w:rsidRDefault="00000000">
            <w:pPr>
              <w:spacing w:after="0"/>
              <w:jc w:val="center"/>
              <w:rPr>
                <w:rFonts w:hint="eastAsia"/>
              </w:rPr>
            </w:pPr>
            <w:r>
              <w:rPr>
                <w:sz w:val="13"/>
              </w:rPr>
              <w:t>OTHER_INJURY</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861A498" w14:textId="77777777" w:rsidR="00112895" w:rsidRDefault="00000000">
            <w:pPr>
              <w:spacing w:after="0"/>
              <w:jc w:val="center"/>
              <w:rPr>
                <w:rFonts w:hint="eastAsia"/>
              </w:rPr>
            </w:pPr>
            <w:r>
              <w:rPr>
                <w:sz w:val="13"/>
              </w:rPr>
              <w:t>SEVERITY_V1</w:t>
            </w:r>
          </w:p>
        </w:tc>
        <w:tc>
          <w:tcPr>
            <w:tcW w:w="100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4F43EBA" w14:textId="77777777" w:rsidR="00112895" w:rsidRDefault="00000000">
            <w:pPr>
              <w:spacing w:after="0"/>
              <w:rPr>
                <w:rFonts w:hint="eastAsia"/>
              </w:rPr>
            </w:pPr>
            <w:r>
              <w:rPr>
                <w:sz w:val="13"/>
              </w:rPr>
              <w:t>TRUE</w:t>
            </w:r>
          </w:p>
        </w:tc>
      </w:tr>
      <w:tr w:rsidR="00112895" w14:paraId="5AADAEA3" w14:textId="77777777">
        <w:trP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76AA48D" w14:textId="77777777" w:rsidR="00112895" w:rsidRDefault="00000000">
            <w:pPr>
              <w:spacing w:after="0"/>
              <w:jc w:val="center"/>
              <w:rPr>
                <w:rFonts w:hint="eastAsia"/>
              </w:rPr>
            </w:pPr>
            <w:r>
              <w:rPr>
                <w:sz w:val="13"/>
              </w:rPr>
              <w:t>NSW</w:t>
            </w:r>
          </w:p>
        </w:tc>
        <w:tc>
          <w:tcPr>
            <w:tcW w:w="2304"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1376734" w14:textId="77777777" w:rsidR="00112895" w:rsidRDefault="00000000">
            <w:pPr>
              <w:spacing w:after="0"/>
              <w:rPr>
                <w:rFonts w:hint="eastAsia"/>
              </w:rPr>
            </w:pPr>
            <w:r>
              <w:rPr>
                <w:sz w:val="13"/>
              </w:rPr>
              <w:t>Degree of crash - detailed</w:t>
            </w:r>
          </w:p>
        </w:tc>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57EEF49" w14:textId="77777777" w:rsidR="00112895" w:rsidRDefault="00000000">
            <w:pPr>
              <w:spacing w:after="0"/>
              <w:jc w:val="center"/>
              <w:rPr>
                <w:rFonts w:hint="eastAsia"/>
              </w:rPr>
            </w:pPr>
            <w:r>
              <w:rPr>
                <w:sz w:val="13"/>
              </w:rPr>
              <w:t>Minor/Other Injury</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1AEA29A" w14:textId="77777777" w:rsidR="00112895" w:rsidRDefault="00000000">
            <w:pPr>
              <w:spacing w:after="0"/>
              <w:rPr>
                <w:rFonts w:hint="eastAsia"/>
              </w:rPr>
            </w:pPr>
            <w:r>
              <w:rPr>
                <w:sz w:val="13"/>
              </w:rPr>
              <w:t>Minor or other injury crash</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3A0DB0B" w14:textId="77777777" w:rsidR="00112895" w:rsidRDefault="00000000">
            <w:pPr>
              <w:spacing w:after="0"/>
              <w:jc w:val="center"/>
              <w:rPr>
                <w:rFonts w:hint="eastAsia"/>
              </w:rPr>
            </w:pPr>
            <w:r>
              <w:rPr>
                <w:sz w:val="13"/>
              </w:rPr>
              <w:t>OTHER_INJURY</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CFFFA75" w14:textId="77777777" w:rsidR="00112895" w:rsidRDefault="00000000">
            <w:pPr>
              <w:spacing w:after="0"/>
              <w:jc w:val="center"/>
              <w:rPr>
                <w:rFonts w:hint="eastAsia"/>
              </w:rPr>
            </w:pPr>
            <w:r>
              <w:rPr>
                <w:sz w:val="13"/>
              </w:rPr>
              <w:t>SEVERITY_V1</w:t>
            </w:r>
          </w:p>
        </w:tc>
        <w:tc>
          <w:tcPr>
            <w:tcW w:w="100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3381C97" w14:textId="77777777" w:rsidR="00112895" w:rsidRDefault="00000000">
            <w:pPr>
              <w:spacing w:after="0"/>
              <w:rPr>
                <w:rFonts w:hint="eastAsia"/>
              </w:rPr>
            </w:pPr>
            <w:r>
              <w:rPr>
                <w:sz w:val="13"/>
              </w:rPr>
              <w:t>TRUE</w:t>
            </w:r>
          </w:p>
        </w:tc>
      </w:tr>
      <w:tr w:rsidR="00112895" w14:paraId="123FF0F1" w14:textId="77777777">
        <w:trPr>
          <w:jc w:val="center"/>
        </w:trPr>
        <w:tc>
          <w:tcPr>
            <w:tcW w:w="7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4117EA0" w14:textId="77777777" w:rsidR="00112895" w:rsidRDefault="00000000">
            <w:pPr>
              <w:spacing w:after="0"/>
              <w:jc w:val="center"/>
              <w:rPr>
                <w:rFonts w:hint="eastAsia"/>
              </w:rPr>
            </w:pPr>
            <w:r>
              <w:rPr>
                <w:sz w:val="13"/>
              </w:rPr>
              <w:t>NSW</w:t>
            </w:r>
          </w:p>
        </w:tc>
        <w:tc>
          <w:tcPr>
            <w:tcW w:w="2304"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E33B10B" w14:textId="77777777" w:rsidR="00112895" w:rsidRDefault="00000000">
            <w:pPr>
              <w:spacing w:after="0"/>
              <w:rPr>
                <w:rFonts w:hint="eastAsia"/>
              </w:rPr>
            </w:pPr>
            <w:r>
              <w:rPr>
                <w:sz w:val="13"/>
              </w:rPr>
              <w:t>Degree of crash - detailed</w:t>
            </w:r>
          </w:p>
        </w:tc>
        <w:tc>
          <w:tcPr>
            <w:tcW w:w="201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01BC291" w14:textId="77777777" w:rsidR="00112895" w:rsidRDefault="00000000">
            <w:pPr>
              <w:spacing w:after="0"/>
              <w:jc w:val="center"/>
              <w:rPr>
                <w:rFonts w:hint="eastAsia"/>
              </w:rPr>
            </w:pPr>
            <w:r>
              <w:rPr>
                <w:sz w:val="13"/>
              </w:rPr>
              <w:t>Non-casualty (towaway)</w:t>
            </w:r>
          </w:p>
        </w:tc>
        <w:tc>
          <w:tcPr>
            <w:tcW w:w="252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4043122" w14:textId="77777777" w:rsidR="00112895" w:rsidRDefault="00000000">
            <w:pPr>
              <w:spacing w:after="0"/>
              <w:rPr>
                <w:rFonts w:hint="eastAsia"/>
              </w:rPr>
            </w:pPr>
            <w:r>
              <w:rPr>
                <w:sz w:val="13"/>
              </w:rPr>
              <w:t>Non-casualty towaway crash</w:t>
            </w:r>
          </w:p>
        </w:tc>
        <w:tc>
          <w:tcPr>
            <w:tcW w:w="208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FDDB3E0" w14:textId="77777777" w:rsidR="00112895" w:rsidRDefault="00000000">
            <w:pPr>
              <w:spacing w:after="0"/>
              <w:jc w:val="center"/>
              <w:rPr>
                <w:rFonts w:hint="eastAsia"/>
              </w:rPr>
            </w:pPr>
            <w:r>
              <w:rPr>
                <w:sz w:val="13"/>
              </w:rPr>
              <w:t>NON_INJURY</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74A8001" w14:textId="77777777" w:rsidR="00112895" w:rsidRDefault="00000000">
            <w:pPr>
              <w:spacing w:after="0"/>
              <w:jc w:val="center"/>
              <w:rPr>
                <w:rFonts w:hint="eastAsia"/>
              </w:rPr>
            </w:pPr>
            <w:r>
              <w:rPr>
                <w:sz w:val="13"/>
              </w:rPr>
              <w:t>SEVERITY_V1</w:t>
            </w:r>
          </w:p>
        </w:tc>
        <w:tc>
          <w:tcPr>
            <w:tcW w:w="100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01D61DB" w14:textId="77777777" w:rsidR="00112895" w:rsidRDefault="00000000">
            <w:pPr>
              <w:spacing w:after="0"/>
              <w:rPr>
                <w:rFonts w:hint="eastAsia"/>
              </w:rPr>
            </w:pPr>
            <w:r>
              <w:rPr>
                <w:sz w:val="13"/>
              </w:rPr>
              <w:t>TRUE</w:t>
            </w:r>
          </w:p>
        </w:tc>
      </w:tr>
      <w:tr w:rsidR="00112895" w14:paraId="589A88E5" w14:textId="77777777">
        <w:trP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A0B13FC" w14:textId="77777777" w:rsidR="00112895" w:rsidRDefault="00000000">
            <w:pPr>
              <w:spacing w:after="0"/>
              <w:jc w:val="center"/>
              <w:rPr>
                <w:rFonts w:hint="eastAsia"/>
              </w:rPr>
            </w:pPr>
            <w:r>
              <w:rPr>
                <w:sz w:val="13"/>
              </w:rPr>
              <w:t>VIC</w:t>
            </w:r>
          </w:p>
        </w:tc>
        <w:tc>
          <w:tcPr>
            <w:tcW w:w="2304"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60A7A7F" w14:textId="77777777" w:rsidR="00112895" w:rsidRDefault="00000000">
            <w:pPr>
              <w:spacing w:after="0"/>
              <w:rPr>
                <w:rFonts w:hint="eastAsia"/>
              </w:rPr>
            </w:pPr>
            <w:r>
              <w:rPr>
                <w:sz w:val="13"/>
              </w:rPr>
              <w:t>SEVERITY</w:t>
            </w:r>
          </w:p>
        </w:tc>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B0A2CB5" w14:textId="77777777" w:rsidR="00112895" w:rsidRDefault="00000000">
            <w:pPr>
              <w:spacing w:after="0"/>
              <w:jc w:val="center"/>
              <w:rPr>
                <w:rFonts w:hint="eastAsia"/>
              </w:rPr>
            </w:pPr>
            <w:r>
              <w:rPr>
                <w:sz w:val="13"/>
              </w:rPr>
              <w:t>1</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061FC0A" w14:textId="77777777" w:rsidR="00112895" w:rsidRDefault="00000000">
            <w:pPr>
              <w:spacing w:after="0"/>
              <w:rPr>
                <w:rFonts w:hint="eastAsia"/>
              </w:rPr>
            </w:pPr>
            <w:r>
              <w:rPr>
                <w:sz w:val="13"/>
              </w:rPr>
              <w:t>Fatal accident</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A0ECED8" w14:textId="77777777" w:rsidR="00112895" w:rsidRDefault="00000000">
            <w:pPr>
              <w:spacing w:after="0"/>
              <w:jc w:val="center"/>
              <w:rPr>
                <w:rFonts w:hint="eastAsia"/>
              </w:rPr>
            </w:pPr>
            <w:r>
              <w:rPr>
                <w:sz w:val="13"/>
              </w:rPr>
              <w:t>FATAL</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5220BB0" w14:textId="77777777" w:rsidR="00112895" w:rsidRDefault="00000000">
            <w:pPr>
              <w:spacing w:after="0"/>
              <w:jc w:val="center"/>
              <w:rPr>
                <w:rFonts w:hint="eastAsia"/>
              </w:rPr>
            </w:pPr>
            <w:r>
              <w:rPr>
                <w:sz w:val="13"/>
              </w:rPr>
              <w:t>SEVERITY_V1</w:t>
            </w:r>
          </w:p>
        </w:tc>
        <w:tc>
          <w:tcPr>
            <w:tcW w:w="100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6273148" w14:textId="77777777" w:rsidR="00112895" w:rsidRDefault="00000000">
            <w:pPr>
              <w:spacing w:after="0"/>
              <w:rPr>
                <w:rFonts w:hint="eastAsia"/>
              </w:rPr>
            </w:pPr>
            <w:r>
              <w:rPr>
                <w:sz w:val="13"/>
              </w:rPr>
              <w:t>TRUE</w:t>
            </w:r>
          </w:p>
        </w:tc>
      </w:tr>
      <w:tr w:rsidR="00112895" w14:paraId="120BB027" w14:textId="77777777">
        <w:trPr>
          <w:jc w:val="center"/>
        </w:trPr>
        <w:tc>
          <w:tcPr>
            <w:tcW w:w="7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B82AF34" w14:textId="77777777" w:rsidR="00112895" w:rsidRDefault="00000000">
            <w:pPr>
              <w:spacing w:after="0"/>
              <w:jc w:val="center"/>
              <w:rPr>
                <w:rFonts w:hint="eastAsia"/>
              </w:rPr>
            </w:pPr>
            <w:r>
              <w:rPr>
                <w:sz w:val="13"/>
              </w:rPr>
              <w:t>VIC</w:t>
            </w:r>
          </w:p>
        </w:tc>
        <w:tc>
          <w:tcPr>
            <w:tcW w:w="2304"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F883AF4" w14:textId="77777777" w:rsidR="00112895" w:rsidRDefault="00000000">
            <w:pPr>
              <w:spacing w:after="0"/>
              <w:rPr>
                <w:rFonts w:hint="eastAsia"/>
              </w:rPr>
            </w:pPr>
            <w:r>
              <w:rPr>
                <w:sz w:val="13"/>
              </w:rPr>
              <w:t>SEVERITY</w:t>
            </w:r>
          </w:p>
        </w:tc>
        <w:tc>
          <w:tcPr>
            <w:tcW w:w="201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84A6D0B" w14:textId="77777777" w:rsidR="00112895" w:rsidRDefault="00000000">
            <w:pPr>
              <w:spacing w:after="0"/>
              <w:jc w:val="center"/>
              <w:rPr>
                <w:rFonts w:hint="eastAsia"/>
              </w:rPr>
            </w:pPr>
            <w:r>
              <w:rPr>
                <w:sz w:val="13"/>
              </w:rPr>
              <w:t>2</w:t>
            </w:r>
          </w:p>
        </w:tc>
        <w:tc>
          <w:tcPr>
            <w:tcW w:w="252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A4626FF" w14:textId="77777777" w:rsidR="00112895" w:rsidRDefault="00000000">
            <w:pPr>
              <w:spacing w:after="0"/>
              <w:rPr>
                <w:rFonts w:hint="eastAsia"/>
              </w:rPr>
            </w:pPr>
            <w:r>
              <w:rPr>
                <w:sz w:val="13"/>
              </w:rPr>
              <w:t>Serious injury accident</w:t>
            </w:r>
          </w:p>
        </w:tc>
        <w:tc>
          <w:tcPr>
            <w:tcW w:w="208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052E2F9" w14:textId="77777777" w:rsidR="00112895" w:rsidRDefault="00000000">
            <w:pPr>
              <w:spacing w:after="0"/>
              <w:jc w:val="center"/>
              <w:rPr>
                <w:rFonts w:hint="eastAsia"/>
              </w:rPr>
            </w:pPr>
            <w:r>
              <w:rPr>
                <w:sz w:val="13"/>
              </w:rPr>
              <w:t>SERIOUS_INJURY</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6DA383C" w14:textId="77777777" w:rsidR="00112895" w:rsidRDefault="00000000">
            <w:pPr>
              <w:spacing w:after="0"/>
              <w:jc w:val="center"/>
              <w:rPr>
                <w:rFonts w:hint="eastAsia"/>
              </w:rPr>
            </w:pPr>
            <w:r>
              <w:rPr>
                <w:sz w:val="13"/>
              </w:rPr>
              <w:t>SEVERITY_V1</w:t>
            </w:r>
          </w:p>
        </w:tc>
        <w:tc>
          <w:tcPr>
            <w:tcW w:w="100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CAC1E1B" w14:textId="77777777" w:rsidR="00112895" w:rsidRDefault="00000000">
            <w:pPr>
              <w:spacing w:after="0"/>
              <w:rPr>
                <w:rFonts w:hint="eastAsia"/>
              </w:rPr>
            </w:pPr>
            <w:r>
              <w:rPr>
                <w:sz w:val="13"/>
              </w:rPr>
              <w:t>TRUE</w:t>
            </w:r>
          </w:p>
        </w:tc>
      </w:tr>
      <w:tr w:rsidR="00112895" w14:paraId="2318F8EA" w14:textId="77777777">
        <w:trP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5718070" w14:textId="77777777" w:rsidR="00112895" w:rsidRDefault="00000000">
            <w:pPr>
              <w:spacing w:after="0"/>
              <w:jc w:val="center"/>
              <w:rPr>
                <w:rFonts w:hint="eastAsia"/>
              </w:rPr>
            </w:pPr>
            <w:r>
              <w:rPr>
                <w:sz w:val="13"/>
              </w:rPr>
              <w:t>VIC</w:t>
            </w:r>
          </w:p>
        </w:tc>
        <w:tc>
          <w:tcPr>
            <w:tcW w:w="2304"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E593256" w14:textId="77777777" w:rsidR="00112895" w:rsidRDefault="00000000">
            <w:pPr>
              <w:spacing w:after="0"/>
              <w:rPr>
                <w:rFonts w:hint="eastAsia"/>
              </w:rPr>
            </w:pPr>
            <w:r>
              <w:rPr>
                <w:sz w:val="13"/>
              </w:rPr>
              <w:t>SEVERITY</w:t>
            </w:r>
          </w:p>
        </w:tc>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EECEB6D" w14:textId="77777777" w:rsidR="00112895" w:rsidRDefault="00000000">
            <w:pPr>
              <w:spacing w:after="0"/>
              <w:jc w:val="center"/>
              <w:rPr>
                <w:rFonts w:hint="eastAsia"/>
              </w:rPr>
            </w:pPr>
            <w:r>
              <w:rPr>
                <w:sz w:val="13"/>
              </w:rPr>
              <w:t>3</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2109ACC" w14:textId="77777777" w:rsidR="00112895" w:rsidRDefault="00000000">
            <w:pPr>
              <w:spacing w:after="0"/>
              <w:rPr>
                <w:rFonts w:hint="eastAsia"/>
              </w:rPr>
            </w:pPr>
            <w:r>
              <w:rPr>
                <w:sz w:val="13"/>
              </w:rPr>
              <w:t>Other injury accident</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20F7B06" w14:textId="77777777" w:rsidR="00112895" w:rsidRDefault="00000000">
            <w:pPr>
              <w:spacing w:after="0"/>
              <w:jc w:val="center"/>
              <w:rPr>
                <w:rFonts w:hint="eastAsia"/>
              </w:rPr>
            </w:pPr>
            <w:r>
              <w:rPr>
                <w:sz w:val="13"/>
              </w:rPr>
              <w:t>OTHER_INJURY</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6EF52D9" w14:textId="77777777" w:rsidR="00112895" w:rsidRDefault="00000000">
            <w:pPr>
              <w:spacing w:after="0"/>
              <w:jc w:val="center"/>
              <w:rPr>
                <w:rFonts w:hint="eastAsia"/>
              </w:rPr>
            </w:pPr>
            <w:r>
              <w:rPr>
                <w:sz w:val="13"/>
              </w:rPr>
              <w:t>SEVERITY_V1</w:t>
            </w:r>
          </w:p>
        </w:tc>
        <w:tc>
          <w:tcPr>
            <w:tcW w:w="100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64A151E" w14:textId="77777777" w:rsidR="00112895" w:rsidRDefault="00000000">
            <w:pPr>
              <w:spacing w:after="0"/>
              <w:rPr>
                <w:rFonts w:hint="eastAsia"/>
              </w:rPr>
            </w:pPr>
            <w:r>
              <w:rPr>
                <w:sz w:val="13"/>
              </w:rPr>
              <w:t>TRUE</w:t>
            </w:r>
          </w:p>
        </w:tc>
      </w:tr>
      <w:tr w:rsidR="00112895" w14:paraId="3D2E6C96" w14:textId="77777777">
        <w:trPr>
          <w:jc w:val="center"/>
        </w:trPr>
        <w:tc>
          <w:tcPr>
            <w:tcW w:w="7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011FAC2" w14:textId="77777777" w:rsidR="00112895" w:rsidRDefault="00000000">
            <w:pPr>
              <w:spacing w:after="0"/>
              <w:jc w:val="center"/>
              <w:rPr>
                <w:rFonts w:hint="eastAsia"/>
              </w:rPr>
            </w:pPr>
            <w:r>
              <w:rPr>
                <w:sz w:val="13"/>
              </w:rPr>
              <w:t>VIC</w:t>
            </w:r>
          </w:p>
        </w:tc>
        <w:tc>
          <w:tcPr>
            <w:tcW w:w="2304"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CCD9E79" w14:textId="77777777" w:rsidR="00112895" w:rsidRDefault="00000000">
            <w:pPr>
              <w:spacing w:after="0"/>
              <w:rPr>
                <w:rFonts w:hint="eastAsia"/>
              </w:rPr>
            </w:pPr>
            <w:r>
              <w:rPr>
                <w:sz w:val="13"/>
              </w:rPr>
              <w:t>SEVERITY</w:t>
            </w:r>
          </w:p>
        </w:tc>
        <w:tc>
          <w:tcPr>
            <w:tcW w:w="201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7455210" w14:textId="77777777" w:rsidR="00112895" w:rsidRDefault="00000000">
            <w:pPr>
              <w:spacing w:after="0"/>
              <w:jc w:val="center"/>
              <w:rPr>
                <w:rFonts w:hint="eastAsia"/>
              </w:rPr>
            </w:pPr>
            <w:r>
              <w:rPr>
                <w:sz w:val="13"/>
              </w:rPr>
              <w:t>4</w:t>
            </w:r>
          </w:p>
        </w:tc>
        <w:tc>
          <w:tcPr>
            <w:tcW w:w="252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969FBF0" w14:textId="77777777" w:rsidR="00112895" w:rsidRDefault="00000000">
            <w:pPr>
              <w:spacing w:after="0"/>
              <w:rPr>
                <w:rFonts w:hint="eastAsia"/>
              </w:rPr>
            </w:pPr>
            <w:r>
              <w:rPr>
                <w:sz w:val="13"/>
              </w:rPr>
              <w:t>Non-injury accident</w:t>
            </w:r>
          </w:p>
        </w:tc>
        <w:tc>
          <w:tcPr>
            <w:tcW w:w="208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1F31501" w14:textId="77777777" w:rsidR="00112895" w:rsidRDefault="00000000">
            <w:pPr>
              <w:spacing w:after="0"/>
              <w:jc w:val="center"/>
              <w:rPr>
                <w:rFonts w:hint="eastAsia"/>
              </w:rPr>
            </w:pPr>
            <w:r>
              <w:rPr>
                <w:sz w:val="13"/>
              </w:rPr>
              <w:t>NON_INJURY</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579BA00" w14:textId="77777777" w:rsidR="00112895" w:rsidRDefault="00000000">
            <w:pPr>
              <w:spacing w:after="0"/>
              <w:jc w:val="center"/>
              <w:rPr>
                <w:rFonts w:hint="eastAsia"/>
              </w:rPr>
            </w:pPr>
            <w:r>
              <w:rPr>
                <w:sz w:val="13"/>
              </w:rPr>
              <w:t>SEVERITY_V1</w:t>
            </w:r>
          </w:p>
        </w:tc>
        <w:tc>
          <w:tcPr>
            <w:tcW w:w="100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9E18EC1" w14:textId="77777777" w:rsidR="00112895" w:rsidRDefault="00000000">
            <w:pPr>
              <w:spacing w:after="0"/>
              <w:rPr>
                <w:rFonts w:hint="eastAsia"/>
              </w:rPr>
            </w:pPr>
            <w:r>
              <w:rPr>
                <w:sz w:val="13"/>
              </w:rPr>
              <w:t>TRUE</w:t>
            </w:r>
          </w:p>
        </w:tc>
      </w:tr>
      <w:tr w:rsidR="00112895" w14:paraId="2A2BBFFF" w14:textId="77777777">
        <w:trP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908949A" w14:textId="77777777" w:rsidR="00112895" w:rsidRDefault="00000000">
            <w:pPr>
              <w:spacing w:after="0"/>
              <w:jc w:val="center"/>
              <w:rPr>
                <w:rFonts w:hint="eastAsia"/>
              </w:rPr>
            </w:pPr>
            <w:r>
              <w:rPr>
                <w:sz w:val="13"/>
              </w:rPr>
              <w:t>QLD</w:t>
            </w:r>
          </w:p>
        </w:tc>
        <w:tc>
          <w:tcPr>
            <w:tcW w:w="2304"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939B72F" w14:textId="77777777" w:rsidR="00112895" w:rsidRDefault="00000000">
            <w:pPr>
              <w:spacing w:after="0"/>
              <w:rPr>
                <w:rFonts w:hint="eastAsia"/>
              </w:rPr>
            </w:pPr>
            <w:r>
              <w:rPr>
                <w:sz w:val="13"/>
              </w:rPr>
              <w:t>Crash_Severity</w:t>
            </w:r>
          </w:p>
        </w:tc>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6353461" w14:textId="77777777" w:rsidR="00112895" w:rsidRDefault="00000000">
            <w:pPr>
              <w:spacing w:after="0"/>
              <w:jc w:val="center"/>
              <w:rPr>
                <w:rFonts w:hint="eastAsia"/>
              </w:rPr>
            </w:pPr>
            <w:r>
              <w:rPr>
                <w:sz w:val="13"/>
              </w:rPr>
              <w:t>Fatal</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22750D1" w14:textId="77777777" w:rsidR="00112895" w:rsidRDefault="00000000">
            <w:pPr>
              <w:spacing w:after="0"/>
              <w:rPr>
                <w:rFonts w:hint="eastAsia"/>
              </w:rPr>
            </w:pPr>
            <w:r>
              <w:rPr>
                <w:sz w:val="13"/>
              </w:rPr>
              <w:t>Fatal crash</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9544B20" w14:textId="77777777" w:rsidR="00112895" w:rsidRDefault="00000000">
            <w:pPr>
              <w:spacing w:after="0"/>
              <w:jc w:val="center"/>
              <w:rPr>
                <w:rFonts w:hint="eastAsia"/>
              </w:rPr>
            </w:pPr>
            <w:r>
              <w:rPr>
                <w:sz w:val="13"/>
              </w:rPr>
              <w:t>FATAL</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1D2E55D" w14:textId="77777777" w:rsidR="00112895" w:rsidRDefault="00000000">
            <w:pPr>
              <w:spacing w:after="0"/>
              <w:jc w:val="center"/>
              <w:rPr>
                <w:rFonts w:hint="eastAsia"/>
              </w:rPr>
            </w:pPr>
            <w:r>
              <w:rPr>
                <w:sz w:val="13"/>
              </w:rPr>
              <w:t>SEVERITY_V1</w:t>
            </w:r>
          </w:p>
        </w:tc>
        <w:tc>
          <w:tcPr>
            <w:tcW w:w="100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2B5F959" w14:textId="77777777" w:rsidR="00112895" w:rsidRDefault="00000000">
            <w:pPr>
              <w:spacing w:after="0"/>
              <w:rPr>
                <w:rFonts w:hint="eastAsia"/>
              </w:rPr>
            </w:pPr>
            <w:r>
              <w:rPr>
                <w:sz w:val="13"/>
              </w:rPr>
              <w:t>TRUE</w:t>
            </w:r>
          </w:p>
        </w:tc>
      </w:tr>
      <w:tr w:rsidR="00112895" w14:paraId="68173AFE" w14:textId="77777777">
        <w:trPr>
          <w:jc w:val="center"/>
        </w:trPr>
        <w:tc>
          <w:tcPr>
            <w:tcW w:w="7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B716C5B" w14:textId="77777777" w:rsidR="00112895" w:rsidRDefault="00000000">
            <w:pPr>
              <w:spacing w:after="0"/>
              <w:jc w:val="center"/>
              <w:rPr>
                <w:rFonts w:hint="eastAsia"/>
              </w:rPr>
            </w:pPr>
            <w:r>
              <w:rPr>
                <w:sz w:val="13"/>
              </w:rPr>
              <w:t>QLD</w:t>
            </w:r>
          </w:p>
        </w:tc>
        <w:tc>
          <w:tcPr>
            <w:tcW w:w="2304"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956CD46" w14:textId="77777777" w:rsidR="00112895" w:rsidRDefault="00000000">
            <w:pPr>
              <w:spacing w:after="0"/>
              <w:rPr>
                <w:rFonts w:hint="eastAsia"/>
              </w:rPr>
            </w:pPr>
            <w:r>
              <w:rPr>
                <w:sz w:val="13"/>
              </w:rPr>
              <w:t>Crash_Severity</w:t>
            </w:r>
          </w:p>
        </w:tc>
        <w:tc>
          <w:tcPr>
            <w:tcW w:w="201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20DFE21" w14:textId="77777777" w:rsidR="00112895" w:rsidRDefault="00000000">
            <w:pPr>
              <w:spacing w:after="0"/>
              <w:jc w:val="center"/>
              <w:rPr>
                <w:rFonts w:hint="eastAsia"/>
              </w:rPr>
            </w:pPr>
            <w:r>
              <w:rPr>
                <w:sz w:val="13"/>
              </w:rPr>
              <w:t>Hospitalisation</w:t>
            </w:r>
          </w:p>
        </w:tc>
        <w:tc>
          <w:tcPr>
            <w:tcW w:w="252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DDAE9AB" w14:textId="77777777" w:rsidR="00112895" w:rsidRDefault="00000000">
            <w:pPr>
              <w:spacing w:after="0"/>
              <w:rPr>
                <w:rFonts w:hint="eastAsia"/>
              </w:rPr>
            </w:pPr>
            <w:r>
              <w:rPr>
                <w:sz w:val="13"/>
              </w:rPr>
              <w:t>Hospitalisation crash</w:t>
            </w:r>
          </w:p>
        </w:tc>
        <w:tc>
          <w:tcPr>
            <w:tcW w:w="208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2430902" w14:textId="77777777" w:rsidR="00112895" w:rsidRDefault="00000000">
            <w:pPr>
              <w:spacing w:after="0"/>
              <w:jc w:val="center"/>
              <w:rPr>
                <w:rFonts w:hint="eastAsia"/>
              </w:rPr>
            </w:pPr>
            <w:r>
              <w:rPr>
                <w:sz w:val="13"/>
              </w:rPr>
              <w:t>SERIOUS_INJURY</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0BD5AEF" w14:textId="77777777" w:rsidR="00112895" w:rsidRDefault="00000000">
            <w:pPr>
              <w:spacing w:after="0"/>
              <w:jc w:val="center"/>
              <w:rPr>
                <w:rFonts w:hint="eastAsia"/>
              </w:rPr>
            </w:pPr>
            <w:r>
              <w:rPr>
                <w:sz w:val="13"/>
              </w:rPr>
              <w:t>SEVERITY_V1</w:t>
            </w:r>
          </w:p>
        </w:tc>
        <w:tc>
          <w:tcPr>
            <w:tcW w:w="100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B56480E" w14:textId="77777777" w:rsidR="00112895" w:rsidRDefault="00000000">
            <w:pPr>
              <w:spacing w:after="0"/>
              <w:rPr>
                <w:rFonts w:hint="eastAsia"/>
              </w:rPr>
            </w:pPr>
            <w:r>
              <w:rPr>
                <w:sz w:val="13"/>
              </w:rPr>
              <w:t>TRUE</w:t>
            </w:r>
          </w:p>
        </w:tc>
      </w:tr>
      <w:tr w:rsidR="00112895" w14:paraId="790F89DE" w14:textId="77777777">
        <w:trP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E3F107E" w14:textId="77777777" w:rsidR="00112895" w:rsidRDefault="00000000">
            <w:pPr>
              <w:spacing w:after="0"/>
              <w:jc w:val="center"/>
              <w:rPr>
                <w:rFonts w:hint="eastAsia"/>
              </w:rPr>
            </w:pPr>
            <w:r>
              <w:rPr>
                <w:sz w:val="13"/>
              </w:rPr>
              <w:t>QLD</w:t>
            </w:r>
          </w:p>
        </w:tc>
        <w:tc>
          <w:tcPr>
            <w:tcW w:w="2304"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4689308" w14:textId="77777777" w:rsidR="00112895" w:rsidRDefault="00000000">
            <w:pPr>
              <w:spacing w:after="0"/>
              <w:rPr>
                <w:rFonts w:hint="eastAsia"/>
              </w:rPr>
            </w:pPr>
            <w:r>
              <w:rPr>
                <w:sz w:val="13"/>
              </w:rPr>
              <w:t>Crash_Severity</w:t>
            </w:r>
          </w:p>
        </w:tc>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ADD6AE8" w14:textId="77777777" w:rsidR="00112895" w:rsidRDefault="00000000">
            <w:pPr>
              <w:spacing w:after="0"/>
              <w:jc w:val="center"/>
              <w:rPr>
                <w:rFonts w:hint="eastAsia"/>
              </w:rPr>
            </w:pPr>
            <w:r>
              <w:rPr>
                <w:sz w:val="13"/>
              </w:rPr>
              <w:t>Medical treatment</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B5B0753" w14:textId="77777777" w:rsidR="00112895" w:rsidRDefault="00000000">
            <w:pPr>
              <w:spacing w:after="0"/>
              <w:rPr>
                <w:rFonts w:hint="eastAsia"/>
              </w:rPr>
            </w:pPr>
            <w:r>
              <w:rPr>
                <w:sz w:val="13"/>
              </w:rPr>
              <w:t>Medical-treatment injury crash</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E34A1BE" w14:textId="77777777" w:rsidR="00112895" w:rsidRDefault="00000000">
            <w:pPr>
              <w:spacing w:after="0"/>
              <w:jc w:val="center"/>
              <w:rPr>
                <w:rFonts w:hint="eastAsia"/>
              </w:rPr>
            </w:pPr>
            <w:r>
              <w:rPr>
                <w:sz w:val="13"/>
              </w:rPr>
              <w:t>OTHER_INJURY</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42DBE68" w14:textId="77777777" w:rsidR="00112895" w:rsidRDefault="00000000">
            <w:pPr>
              <w:spacing w:after="0"/>
              <w:jc w:val="center"/>
              <w:rPr>
                <w:rFonts w:hint="eastAsia"/>
              </w:rPr>
            </w:pPr>
            <w:r>
              <w:rPr>
                <w:sz w:val="13"/>
              </w:rPr>
              <w:t>SEVERITY_V1</w:t>
            </w:r>
          </w:p>
        </w:tc>
        <w:tc>
          <w:tcPr>
            <w:tcW w:w="100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9EE6116" w14:textId="77777777" w:rsidR="00112895" w:rsidRDefault="00000000">
            <w:pPr>
              <w:spacing w:after="0"/>
              <w:rPr>
                <w:rFonts w:hint="eastAsia"/>
              </w:rPr>
            </w:pPr>
            <w:r>
              <w:rPr>
                <w:sz w:val="13"/>
              </w:rPr>
              <w:t>TRUE</w:t>
            </w:r>
          </w:p>
        </w:tc>
      </w:tr>
      <w:tr w:rsidR="00112895" w14:paraId="434D1134" w14:textId="77777777">
        <w:trPr>
          <w:jc w:val="center"/>
        </w:trPr>
        <w:tc>
          <w:tcPr>
            <w:tcW w:w="7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428F3AC" w14:textId="77777777" w:rsidR="00112895" w:rsidRDefault="00000000">
            <w:pPr>
              <w:spacing w:after="0"/>
              <w:jc w:val="center"/>
              <w:rPr>
                <w:rFonts w:hint="eastAsia"/>
              </w:rPr>
            </w:pPr>
            <w:r>
              <w:rPr>
                <w:sz w:val="13"/>
              </w:rPr>
              <w:t>QLD</w:t>
            </w:r>
          </w:p>
        </w:tc>
        <w:tc>
          <w:tcPr>
            <w:tcW w:w="2304"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218E83A" w14:textId="77777777" w:rsidR="00112895" w:rsidRDefault="00000000">
            <w:pPr>
              <w:spacing w:after="0"/>
              <w:rPr>
                <w:rFonts w:hint="eastAsia"/>
              </w:rPr>
            </w:pPr>
            <w:r>
              <w:rPr>
                <w:sz w:val="13"/>
              </w:rPr>
              <w:t>Crash_Severity</w:t>
            </w:r>
          </w:p>
        </w:tc>
        <w:tc>
          <w:tcPr>
            <w:tcW w:w="201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091AB45" w14:textId="77777777" w:rsidR="00112895" w:rsidRDefault="00000000">
            <w:pPr>
              <w:spacing w:after="0"/>
              <w:jc w:val="center"/>
              <w:rPr>
                <w:rFonts w:hint="eastAsia"/>
              </w:rPr>
            </w:pPr>
            <w:r>
              <w:rPr>
                <w:sz w:val="13"/>
              </w:rPr>
              <w:t>Minor injury</w:t>
            </w:r>
          </w:p>
        </w:tc>
        <w:tc>
          <w:tcPr>
            <w:tcW w:w="252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F646ABB" w14:textId="77777777" w:rsidR="00112895" w:rsidRDefault="00000000">
            <w:pPr>
              <w:spacing w:after="0"/>
              <w:rPr>
                <w:rFonts w:hint="eastAsia"/>
              </w:rPr>
            </w:pPr>
            <w:r>
              <w:rPr>
                <w:sz w:val="13"/>
              </w:rPr>
              <w:t>Minor injury crash</w:t>
            </w:r>
          </w:p>
        </w:tc>
        <w:tc>
          <w:tcPr>
            <w:tcW w:w="208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A5F5AA7" w14:textId="77777777" w:rsidR="00112895" w:rsidRDefault="00000000">
            <w:pPr>
              <w:spacing w:after="0"/>
              <w:jc w:val="center"/>
              <w:rPr>
                <w:rFonts w:hint="eastAsia"/>
              </w:rPr>
            </w:pPr>
            <w:r>
              <w:rPr>
                <w:sz w:val="13"/>
              </w:rPr>
              <w:t>OTHER_INJURY</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725A6E4" w14:textId="77777777" w:rsidR="00112895" w:rsidRDefault="00000000">
            <w:pPr>
              <w:spacing w:after="0"/>
              <w:jc w:val="center"/>
              <w:rPr>
                <w:rFonts w:hint="eastAsia"/>
              </w:rPr>
            </w:pPr>
            <w:r>
              <w:rPr>
                <w:sz w:val="13"/>
              </w:rPr>
              <w:t>SEVERITY_V1</w:t>
            </w:r>
          </w:p>
        </w:tc>
        <w:tc>
          <w:tcPr>
            <w:tcW w:w="100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A8033B9" w14:textId="77777777" w:rsidR="00112895" w:rsidRDefault="00000000">
            <w:pPr>
              <w:spacing w:after="0"/>
              <w:rPr>
                <w:rFonts w:hint="eastAsia"/>
              </w:rPr>
            </w:pPr>
            <w:r>
              <w:rPr>
                <w:sz w:val="13"/>
              </w:rPr>
              <w:t>TRUE</w:t>
            </w:r>
          </w:p>
        </w:tc>
      </w:tr>
      <w:tr w:rsidR="00112895" w14:paraId="427047E2" w14:textId="77777777">
        <w:trP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E99DF4A" w14:textId="77777777" w:rsidR="00112895" w:rsidRDefault="00000000">
            <w:pPr>
              <w:spacing w:after="0"/>
              <w:jc w:val="center"/>
              <w:rPr>
                <w:rFonts w:hint="eastAsia"/>
              </w:rPr>
            </w:pPr>
            <w:r>
              <w:rPr>
                <w:sz w:val="13"/>
              </w:rPr>
              <w:t>ALL</w:t>
            </w:r>
          </w:p>
        </w:tc>
        <w:tc>
          <w:tcPr>
            <w:tcW w:w="2304"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0180D32" w14:textId="77777777" w:rsidR="00112895" w:rsidRDefault="00000000">
            <w:pPr>
              <w:spacing w:after="0"/>
              <w:rPr>
                <w:rFonts w:hint="eastAsia"/>
              </w:rPr>
            </w:pPr>
            <w:r>
              <w:rPr>
                <w:sz w:val="13"/>
              </w:rPr>
              <w:t>Relevant severity field</w:t>
            </w:r>
          </w:p>
        </w:tc>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5BF25FB" w14:textId="77777777" w:rsidR="00112895" w:rsidRDefault="00000000">
            <w:pPr>
              <w:spacing w:after="0"/>
              <w:jc w:val="center"/>
              <w:rPr>
                <w:rFonts w:hint="eastAsia"/>
              </w:rPr>
            </w:pPr>
            <w:r>
              <w:rPr>
                <w:sz w:val="13"/>
              </w:rPr>
              <w:t>NULL blank or unrecognised</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12100E5" w14:textId="77777777" w:rsidR="00112895" w:rsidRDefault="00000000">
            <w:pPr>
              <w:spacing w:after="0"/>
              <w:rPr>
                <w:rFonts w:hint="eastAsia"/>
              </w:rPr>
            </w:pPr>
            <w:r>
              <w:rPr>
                <w:sz w:val="13"/>
              </w:rPr>
              <w:t>Unknown or unmapped</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A2C54EB" w14:textId="77777777" w:rsidR="00112895" w:rsidRDefault="00000000">
            <w:pPr>
              <w:spacing w:after="0"/>
              <w:jc w:val="center"/>
              <w:rPr>
                <w:rFonts w:hint="eastAsia"/>
              </w:rPr>
            </w:pPr>
            <w:r>
              <w:rPr>
                <w:sz w:val="13"/>
              </w:rPr>
              <w:t>UNKNOWN</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1C27B70" w14:textId="77777777" w:rsidR="00112895" w:rsidRDefault="00000000">
            <w:pPr>
              <w:spacing w:after="0"/>
              <w:jc w:val="center"/>
              <w:rPr>
                <w:rFonts w:hint="eastAsia"/>
              </w:rPr>
            </w:pPr>
            <w:r>
              <w:rPr>
                <w:sz w:val="13"/>
              </w:rPr>
              <w:t>SEVERITY_V1</w:t>
            </w:r>
          </w:p>
        </w:tc>
        <w:tc>
          <w:tcPr>
            <w:tcW w:w="100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D0636C8" w14:textId="77777777" w:rsidR="00112895" w:rsidRDefault="00000000">
            <w:pPr>
              <w:spacing w:after="0"/>
              <w:rPr>
                <w:rFonts w:hint="eastAsia"/>
              </w:rPr>
            </w:pPr>
            <w:r>
              <w:rPr>
                <w:sz w:val="13"/>
              </w:rPr>
              <w:t>TRUE</w:t>
            </w:r>
          </w:p>
        </w:tc>
      </w:tr>
    </w:tbl>
    <w:p w14:paraId="68828FE7" w14:textId="77777777" w:rsidR="00112895" w:rsidRDefault="00112895">
      <w:pPr>
        <w:spacing w:after="0"/>
        <w:rPr>
          <w:rFonts w:hint="eastAsia"/>
        </w:rPr>
      </w:pPr>
    </w:p>
    <w:p w14:paraId="73D772D9" w14:textId="77777777" w:rsidR="00112895" w:rsidRDefault="00000000">
      <w:pPr>
        <w:pStyle w:val="21"/>
      </w:pPr>
      <w:r>
        <w:lastRenderedPageBreak/>
        <w:t>1.3 Source-record validation counts</w:t>
      </w:r>
    </w:p>
    <w:tbl>
      <w:tblPr>
        <w:tblW w:w="0" w:type="auto"/>
        <w:jc w:val="center"/>
        <w:tblLayout w:type="fixed"/>
        <w:tblLook w:val="04A0" w:firstRow="1" w:lastRow="0" w:firstColumn="1" w:lastColumn="0" w:noHBand="0" w:noVBand="1"/>
      </w:tblPr>
      <w:tblGrid>
        <w:gridCol w:w="1728"/>
        <w:gridCol w:w="6192"/>
        <w:gridCol w:w="2016"/>
      </w:tblGrid>
      <w:tr w:rsidR="00112895" w14:paraId="70CE34B6" w14:textId="77777777">
        <w:trPr>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2B5DD82F" w14:textId="77777777" w:rsidR="00112895" w:rsidRDefault="00000000">
            <w:pPr>
              <w:spacing w:after="0"/>
              <w:jc w:val="center"/>
              <w:rPr>
                <w:rFonts w:hint="eastAsia"/>
              </w:rPr>
            </w:pPr>
            <w:r>
              <w:rPr>
                <w:b/>
                <w:color w:val="FFFFFF"/>
                <w:sz w:val="15"/>
              </w:rPr>
              <w:t>State</w:t>
            </w:r>
          </w:p>
        </w:tc>
        <w:tc>
          <w:tcPr>
            <w:tcW w:w="6192"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4A3B4589" w14:textId="77777777" w:rsidR="00112895" w:rsidRDefault="00000000">
            <w:pPr>
              <w:spacing w:after="0"/>
              <w:jc w:val="center"/>
              <w:rPr>
                <w:rFonts w:hint="eastAsia"/>
              </w:rPr>
            </w:pPr>
            <w:r>
              <w:rPr>
                <w:b/>
                <w:color w:val="FFFFFF"/>
                <w:sz w:val="15"/>
              </w:rPr>
              <w:t>Source classification</w:t>
            </w:r>
          </w:p>
        </w:tc>
        <w:tc>
          <w:tcPr>
            <w:tcW w:w="2016"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5EE77707" w14:textId="77777777" w:rsidR="00112895" w:rsidRDefault="00000000">
            <w:pPr>
              <w:spacing w:after="0"/>
              <w:jc w:val="center"/>
              <w:rPr>
                <w:rFonts w:hint="eastAsia"/>
              </w:rPr>
            </w:pPr>
            <w:r>
              <w:rPr>
                <w:b/>
                <w:color w:val="FFFFFF"/>
                <w:sz w:val="15"/>
              </w:rPr>
              <w:t>Records</w:t>
            </w:r>
          </w:p>
        </w:tc>
      </w:tr>
      <w:tr w:rsidR="00112895" w14:paraId="63650AE8" w14:textId="77777777">
        <w:trPr>
          <w:jc w:val="center"/>
        </w:trPr>
        <w:tc>
          <w:tcPr>
            <w:tcW w:w="17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1C91CE9" w14:textId="77777777" w:rsidR="00112895" w:rsidRDefault="00000000">
            <w:pPr>
              <w:spacing w:after="0"/>
              <w:jc w:val="center"/>
              <w:rPr>
                <w:rFonts w:hint="eastAsia"/>
              </w:rPr>
            </w:pPr>
            <w:r>
              <w:rPr>
                <w:sz w:val="15"/>
              </w:rPr>
              <w:t>NSW</w:t>
            </w:r>
          </w:p>
        </w:tc>
        <w:tc>
          <w:tcPr>
            <w:tcW w:w="61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B66D49D" w14:textId="77777777" w:rsidR="00112895" w:rsidRDefault="00000000">
            <w:pPr>
              <w:spacing w:after="0"/>
              <w:rPr>
                <w:rFonts w:hint="eastAsia"/>
              </w:rPr>
            </w:pPr>
            <w:r>
              <w:rPr>
                <w:sz w:val="15"/>
              </w:rPr>
              <w:t>Fatal</w:t>
            </w:r>
          </w:p>
        </w:tc>
        <w:tc>
          <w:tcPr>
            <w:tcW w:w="201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2F746D5" w14:textId="77777777" w:rsidR="00112895" w:rsidRDefault="00000000">
            <w:pPr>
              <w:spacing w:after="0"/>
              <w:jc w:val="center"/>
              <w:rPr>
                <w:rFonts w:hint="eastAsia"/>
              </w:rPr>
            </w:pPr>
            <w:r>
              <w:rPr>
                <w:sz w:val="15"/>
              </w:rPr>
              <w:t>1,388</w:t>
            </w:r>
          </w:p>
        </w:tc>
      </w:tr>
      <w:tr w:rsidR="00112895" w14:paraId="10FB0755"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6604299" w14:textId="77777777" w:rsidR="00112895" w:rsidRDefault="00000000">
            <w:pPr>
              <w:spacing w:after="0"/>
              <w:jc w:val="center"/>
              <w:rPr>
                <w:rFonts w:hint="eastAsia"/>
              </w:rPr>
            </w:pPr>
            <w:r>
              <w:rPr>
                <w:sz w:val="15"/>
              </w:rPr>
              <w:t>NSW</w:t>
            </w:r>
          </w:p>
        </w:tc>
        <w:tc>
          <w:tcPr>
            <w:tcW w:w="61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5E7A9AC" w14:textId="77777777" w:rsidR="00112895" w:rsidRDefault="00000000">
            <w:pPr>
              <w:spacing w:after="0"/>
              <w:rPr>
                <w:rFonts w:hint="eastAsia"/>
              </w:rPr>
            </w:pPr>
            <w:r>
              <w:rPr>
                <w:sz w:val="15"/>
              </w:rPr>
              <w:t>Serious Injury</w:t>
            </w:r>
          </w:p>
        </w:tc>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364E6E7" w14:textId="77777777" w:rsidR="00112895" w:rsidRDefault="00000000">
            <w:pPr>
              <w:spacing w:after="0"/>
              <w:jc w:val="center"/>
              <w:rPr>
                <w:rFonts w:hint="eastAsia"/>
              </w:rPr>
            </w:pPr>
            <w:r>
              <w:rPr>
                <w:sz w:val="15"/>
              </w:rPr>
              <w:t>19,589</w:t>
            </w:r>
          </w:p>
        </w:tc>
      </w:tr>
      <w:tr w:rsidR="00112895" w14:paraId="5106BAD4" w14:textId="77777777">
        <w:trPr>
          <w:jc w:val="center"/>
        </w:trPr>
        <w:tc>
          <w:tcPr>
            <w:tcW w:w="17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9551270" w14:textId="77777777" w:rsidR="00112895" w:rsidRDefault="00000000">
            <w:pPr>
              <w:spacing w:after="0"/>
              <w:jc w:val="center"/>
              <w:rPr>
                <w:rFonts w:hint="eastAsia"/>
              </w:rPr>
            </w:pPr>
            <w:r>
              <w:rPr>
                <w:sz w:val="15"/>
              </w:rPr>
              <w:t>NSW</w:t>
            </w:r>
          </w:p>
        </w:tc>
        <w:tc>
          <w:tcPr>
            <w:tcW w:w="61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FB0FBE6" w14:textId="77777777" w:rsidR="00112895" w:rsidRDefault="00000000">
            <w:pPr>
              <w:spacing w:after="0"/>
              <w:rPr>
                <w:rFonts w:hint="eastAsia"/>
              </w:rPr>
            </w:pPr>
            <w:r>
              <w:rPr>
                <w:sz w:val="15"/>
              </w:rPr>
              <w:t>Moderate Injury</w:t>
            </w:r>
          </w:p>
        </w:tc>
        <w:tc>
          <w:tcPr>
            <w:tcW w:w="201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3BC7CA5" w14:textId="77777777" w:rsidR="00112895" w:rsidRDefault="00000000">
            <w:pPr>
              <w:spacing w:after="0"/>
              <w:jc w:val="center"/>
              <w:rPr>
                <w:rFonts w:hint="eastAsia"/>
              </w:rPr>
            </w:pPr>
            <w:r>
              <w:rPr>
                <w:sz w:val="15"/>
              </w:rPr>
              <w:t>26,115</w:t>
            </w:r>
          </w:p>
        </w:tc>
      </w:tr>
      <w:tr w:rsidR="00112895" w14:paraId="66D5ED42"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A3A3EA5" w14:textId="77777777" w:rsidR="00112895" w:rsidRDefault="00000000">
            <w:pPr>
              <w:spacing w:after="0"/>
              <w:jc w:val="center"/>
              <w:rPr>
                <w:rFonts w:hint="eastAsia"/>
              </w:rPr>
            </w:pPr>
            <w:r>
              <w:rPr>
                <w:sz w:val="15"/>
              </w:rPr>
              <w:t>NSW</w:t>
            </w:r>
          </w:p>
        </w:tc>
        <w:tc>
          <w:tcPr>
            <w:tcW w:w="61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781FB6E" w14:textId="77777777" w:rsidR="00112895" w:rsidRDefault="00000000">
            <w:pPr>
              <w:spacing w:after="0"/>
              <w:rPr>
                <w:rFonts w:hint="eastAsia"/>
              </w:rPr>
            </w:pPr>
            <w:r>
              <w:rPr>
                <w:sz w:val="15"/>
              </w:rPr>
              <w:t>Minor/Other Injury</w:t>
            </w:r>
          </w:p>
        </w:tc>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097B3B4" w14:textId="77777777" w:rsidR="00112895" w:rsidRDefault="00000000">
            <w:pPr>
              <w:spacing w:after="0"/>
              <w:jc w:val="center"/>
              <w:rPr>
                <w:rFonts w:hint="eastAsia"/>
              </w:rPr>
            </w:pPr>
            <w:r>
              <w:rPr>
                <w:sz w:val="15"/>
              </w:rPr>
              <w:t>15,483</w:t>
            </w:r>
          </w:p>
        </w:tc>
      </w:tr>
      <w:tr w:rsidR="00112895" w14:paraId="202EE598" w14:textId="77777777">
        <w:trPr>
          <w:jc w:val="center"/>
        </w:trPr>
        <w:tc>
          <w:tcPr>
            <w:tcW w:w="17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7FBFA42" w14:textId="77777777" w:rsidR="00112895" w:rsidRDefault="00000000">
            <w:pPr>
              <w:spacing w:after="0"/>
              <w:jc w:val="center"/>
              <w:rPr>
                <w:rFonts w:hint="eastAsia"/>
              </w:rPr>
            </w:pPr>
            <w:r>
              <w:rPr>
                <w:sz w:val="15"/>
              </w:rPr>
              <w:t>NSW</w:t>
            </w:r>
          </w:p>
        </w:tc>
        <w:tc>
          <w:tcPr>
            <w:tcW w:w="61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8BC846D" w14:textId="77777777" w:rsidR="00112895" w:rsidRDefault="00000000">
            <w:pPr>
              <w:spacing w:after="0"/>
              <w:rPr>
                <w:rFonts w:hint="eastAsia"/>
              </w:rPr>
            </w:pPr>
            <w:r>
              <w:rPr>
                <w:sz w:val="15"/>
              </w:rPr>
              <w:t>Non-casualty (towaway)</w:t>
            </w:r>
          </w:p>
        </w:tc>
        <w:tc>
          <w:tcPr>
            <w:tcW w:w="201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3312A41" w14:textId="77777777" w:rsidR="00112895" w:rsidRDefault="00000000">
            <w:pPr>
              <w:spacing w:after="0"/>
              <w:jc w:val="center"/>
              <w:rPr>
                <w:rFonts w:hint="eastAsia"/>
              </w:rPr>
            </w:pPr>
            <w:r>
              <w:rPr>
                <w:sz w:val="15"/>
              </w:rPr>
              <w:t>29,507</w:t>
            </w:r>
          </w:p>
        </w:tc>
      </w:tr>
      <w:tr w:rsidR="00112895" w14:paraId="3A59CC54"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22AB3DD" w14:textId="77777777" w:rsidR="00112895" w:rsidRDefault="00000000">
            <w:pPr>
              <w:spacing w:after="0"/>
              <w:jc w:val="center"/>
              <w:rPr>
                <w:rFonts w:hint="eastAsia"/>
              </w:rPr>
            </w:pPr>
            <w:r>
              <w:rPr>
                <w:sz w:val="15"/>
              </w:rPr>
              <w:t>VIC</w:t>
            </w:r>
          </w:p>
        </w:tc>
        <w:tc>
          <w:tcPr>
            <w:tcW w:w="61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B42EF3C" w14:textId="77777777" w:rsidR="00112895" w:rsidRDefault="00000000">
            <w:pPr>
              <w:spacing w:after="0"/>
              <w:rPr>
                <w:rFonts w:hint="eastAsia"/>
              </w:rPr>
            </w:pPr>
            <w:r>
              <w:rPr>
                <w:sz w:val="15"/>
              </w:rPr>
              <w:t>Severity 1</w:t>
            </w:r>
          </w:p>
        </w:tc>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1E0DBB7" w14:textId="77777777" w:rsidR="00112895" w:rsidRDefault="00000000">
            <w:pPr>
              <w:spacing w:after="0"/>
              <w:jc w:val="center"/>
              <w:rPr>
                <w:rFonts w:hint="eastAsia"/>
              </w:rPr>
            </w:pPr>
            <w:r>
              <w:rPr>
                <w:sz w:val="15"/>
              </w:rPr>
              <w:t>1,182</w:t>
            </w:r>
          </w:p>
        </w:tc>
      </w:tr>
      <w:tr w:rsidR="00112895" w14:paraId="505A805D" w14:textId="77777777">
        <w:trPr>
          <w:jc w:val="center"/>
        </w:trPr>
        <w:tc>
          <w:tcPr>
            <w:tcW w:w="17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2008BFB" w14:textId="77777777" w:rsidR="00112895" w:rsidRDefault="00000000">
            <w:pPr>
              <w:spacing w:after="0"/>
              <w:jc w:val="center"/>
              <w:rPr>
                <w:rFonts w:hint="eastAsia"/>
              </w:rPr>
            </w:pPr>
            <w:r>
              <w:rPr>
                <w:sz w:val="15"/>
              </w:rPr>
              <w:t>VIC</w:t>
            </w:r>
          </w:p>
        </w:tc>
        <w:tc>
          <w:tcPr>
            <w:tcW w:w="61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A06F161" w14:textId="77777777" w:rsidR="00112895" w:rsidRDefault="00000000">
            <w:pPr>
              <w:spacing w:after="0"/>
              <w:rPr>
                <w:rFonts w:hint="eastAsia"/>
              </w:rPr>
            </w:pPr>
            <w:r>
              <w:rPr>
                <w:sz w:val="15"/>
              </w:rPr>
              <w:t>Severity 2</w:t>
            </w:r>
          </w:p>
        </w:tc>
        <w:tc>
          <w:tcPr>
            <w:tcW w:w="201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766DDDF" w14:textId="77777777" w:rsidR="00112895" w:rsidRDefault="00000000">
            <w:pPr>
              <w:spacing w:after="0"/>
              <w:jc w:val="center"/>
              <w:rPr>
                <w:rFonts w:hint="eastAsia"/>
              </w:rPr>
            </w:pPr>
            <w:r>
              <w:rPr>
                <w:sz w:val="15"/>
              </w:rPr>
              <w:t>24,401</w:t>
            </w:r>
          </w:p>
        </w:tc>
      </w:tr>
      <w:tr w:rsidR="00112895" w14:paraId="187D6542"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AFB4D25" w14:textId="77777777" w:rsidR="00112895" w:rsidRDefault="00000000">
            <w:pPr>
              <w:spacing w:after="0"/>
              <w:jc w:val="center"/>
              <w:rPr>
                <w:rFonts w:hint="eastAsia"/>
              </w:rPr>
            </w:pPr>
            <w:r>
              <w:rPr>
                <w:sz w:val="15"/>
              </w:rPr>
              <w:t>VIC</w:t>
            </w:r>
          </w:p>
        </w:tc>
        <w:tc>
          <w:tcPr>
            <w:tcW w:w="61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5CB6AB8" w14:textId="77777777" w:rsidR="00112895" w:rsidRDefault="00000000">
            <w:pPr>
              <w:spacing w:after="0"/>
              <w:rPr>
                <w:rFonts w:hint="eastAsia"/>
              </w:rPr>
            </w:pPr>
            <w:r>
              <w:rPr>
                <w:sz w:val="15"/>
              </w:rPr>
              <w:t>Severity 3</w:t>
            </w:r>
          </w:p>
        </w:tc>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7C9EC5B" w14:textId="77777777" w:rsidR="00112895" w:rsidRDefault="00000000">
            <w:pPr>
              <w:spacing w:after="0"/>
              <w:jc w:val="center"/>
              <w:rPr>
                <w:rFonts w:hint="eastAsia"/>
              </w:rPr>
            </w:pPr>
            <w:r>
              <w:rPr>
                <w:sz w:val="15"/>
              </w:rPr>
              <w:t>46,584</w:t>
            </w:r>
          </w:p>
        </w:tc>
      </w:tr>
      <w:tr w:rsidR="00112895" w14:paraId="7772A731" w14:textId="77777777">
        <w:trPr>
          <w:jc w:val="center"/>
        </w:trPr>
        <w:tc>
          <w:tcPr>
            <w:tcW w:w="17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DA254BE" w14:textId="77777777" w:rsidR="00112895" w:rsidRDefault="00000000">
            <w:pPr>
              <w:spacing w:after="0"/>
              <w:jc w:val="center"/>
              <w:rPr>
                <w:rFonts w:hint="eastAsia"/>
              </w:rPr>
            </w:pPr>
            <w:r>
              <w:rPr>
                <w:sz w:val="15"/>
              </w:rPr>
              <w:t>VIC</w:t>
            </w:r>
          </w:p>
        </w:tc>
        <w:tc>
          <w:tcPr>
            <w:tcW w:w="61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799C69A" w14:textId="77777777" w:rsidR="00112895" w:rsidRDefault="00000000">
            <w:pPr>
              <w:spacing w:after="0"/>
              <w:rPr>
                <w:rFonts w:hint="eastAsia"/>
              </w:rPr>
            </w:pPr>
            <w:r>
              <w:rPr>
                <w:sz w:val="15"/>
              </w:rPr>
              <w:t>Severity 4</w:t>
            </w:r>
          </w:p>
        </w:tc>
        <w:tc>
          <w:tcPr>
            <w:tcW w:w="201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164EA05" w14:textId="77777777" w:rsidR="00112895" w:rsidRDefault="00000000">
            <w:pPr>
              <w:spacing w:after="0"/>
              <w:jc w:val="center"/>
              <w:rPr>
                <w:rFonts w:hint="eastAsia"/>
              </w:rPr>
            </w:pPr>
            <w:r>
              <w:rPr>
                <w:sz w:val="15"/>
              </w:rPr>
              <w:t>3</w:t>
            </w:r>
          </w:p>
        </w:tc>
      </w:tr>
      <w:tr w:rsidR="00112895" w14:paraId="474789D4"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484F9CA" w14:textId="77777777" w:rsidR="00112895" w:rsidRDefault="00000000">
            <w:pPr>
              <w:spacing w:after="0"/>
              <w:jc w:val="center"/>
              <w:rPr>
                <w:rFonts w:hint="eastAsia"/>
              </w:rPr>
            </w:pPr>
            <w:r>
              <w:rPr>
                <w:sz w:val="15"/>
              </w:rPr>
              <w:t>QLD</w:t>
            </w:r>
          </w:p>
        </w:tc>
        <w:tc>
          <w:tcPr>
            <w:tcW w:w="61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C6F7EF0" w14:textId="77777777" w:rsidR="00112895" w:rsidRDefault="00000000">
            <w:pPr>
              <w:spacing w:after="0"/>
              <w:rPr>
                <w:rFonts w:hint="eastAsia"/>
              </w:rPr>
            </w:pPr>
            <w:r>
              <w:rPr>
                <w:sz w:val="15"/>
              </w:rPr>
              <w:t>Fatal</w:t>
            </w:r>
          </w:p>
        </w:tc>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C65C51B" w14:textId="77777777" w:rsidR="00112895" w:rsidRDefault="00000000">
            <w:pPr>
              <w:spacing w:after="0"/>
              <w:jc w:val="center"/>
              <w:rPr>
                <w:rFonts w:hint="eastAsia"/>
              </w:rPr>
            </w:pPr>
            <w:r>
              <w:rPr>
                <w:sz w:val="15"/>
              </w:rPr>
              <w:t>1,304</w:t>
            </w:r>
          </w:p>
        </w:tc>
      </w:tr>
      <w:tr w:rsidR="00112895" w14:paraId="6B0054AF" w14:textId="77777777">
        <w:trPr>
          <w:jc w:val="center"/>
        </w:trPr>
        <w:tc>
          <w:tcPr>
            <w:tcW w:w="17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E7F6EDF" w14:textId="77777777" w:rsidR="00112895" w:rsidRDefault="00000000">
            <w:pPr>
              <w:spacing w:after="0"/>
              <w:jc w:val="center"/>
              <w:rPr>
                <w:rFonts w:hint="eastAsia"/>
              </w:rPr>
            </w:pPr>
            <w:r>
              <w:rPr>
                <w:sz w:val="15"/>
              </w:rPr>
              <w:t>QLD</w:t>
            </w:r>
          </w:p>
        </w:tc>
        <w:tc>
          <w:tcPr>
            <w:tcW w:w="61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9CD2739" w14:textId="77777777" w:rsidR="00112895" w:rsidRDefault="00000000">
            <w:pPr>
              <w:spacing w:after="0"/>
              <w:rPr>
                <w:rFonts w:hint="eastAsia"/>
              </w:rPr>
            </w:pPr>
            <w:r>
              <w:rPr>
                <w:sz w:val="15"/>
              </w:rPr>
              <w:t>Hospitalisation</w:t>
            </w:r>
          </w:p>
        </w:tc>
        <w:tc>
          <w:tcPr>
            <w:tcW w:w="201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E6670BF" w14:textId="77777777" w:rsidR="00112895" w:rsidRDefault="00000000">
            <w:pPr>
              <w:spacing w:after="0"/>
              <w:jc w:val="center"/>
              <w:rPr>
                <w:rFonts w:hint="eastAsia"/>
              </w:rPr>
            </w:pPr>
            <w:r>
              <w:rPr>
                <w:sz w:val="15"/>
              </w:rPr>
              <w:t>31,922</w:t>
            </w:r>
          </w:p>
        </w:tc>
      </w:tr>
      <w:tr w:rsidR="00112895" w14:paraId="3646F929"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6BD9CD0" w14:textId="77777777" w:rsidR="00112895" w:rsidRDefault="00000000">
            <w:pPr>
              <w:spacing w:after="0"/>
              <w:jc w:val="center"/>
              <w:rPr>
                <w:rFonts w:hint="eastAsia"/>
              </w:rPr>
            </w:pPr>
            <w:r>
              <w:rPr>
                <w:sz w:val="15"/>
              </w:rPr>
              <w:t>QLD</w:t>
            </w:r>
          </w:p>
        </w:tc>
        <w:tc>
          <w:tcPr>
            <w:tcW w:w="61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33585F2" w14:textId="77777777" w:rsidR="00112895" w:rsidRDefault="00000000">
            <w:pPr>
              <w:spacing w:after="0"/>
              <w:rPr>
                <w:rFonts w:hint="eastAsia"/>
              </w:rPr>
            </w:pPr>
            <w:r>
              <w:rPr>
                <w:sz w:val="15"/>
              </w:rPr>
              <w:t>Medical treatment</w:t>
            </w:r>
          </w:p>
        </w:tc>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760591A" w14:textId="77777777" w:rsidR="00112895" w:rsidRDefault="00000000">
            <w:pPr>
              <w:spacing w:after="0"/>
              <w:jc w:val="center"/>
              <w:rPr>
                <w:rFonts w:hint="eastAsia"/>
              </w:rPr>
            </w:pPr>
            <w:r>
              <w:rPr>
                <w:sz w:val="15"/>
              </w:rPr>
              <w:t>22,730</w:t>
            </w:r>
          </w:p>
        </w:tc>
      </w:tr>
      <w:tr w:rsidR="00112895" w14:paraId="2FB4B1B8" w14:textId="77777777">
        <w:trPr>
          <w:jc w:val="center"/>
        </w:trPr>
        <w:tc>
          <w:tcPr>
            <w:tcW w:w="17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BD17502" w14:textId="77777777" w:rsidR="00112895" w:rsidRDefault="00000000">
            <w:pPr>
              <w:spacing w:after="0"/>
              <w:jc w:val="center"/>
              <w:rPr>
                <w:rFonts w:hint="eastAsia"/>
              </w:rPr>
            </w:pPr>
            <w:r>
              <w:rPr>
                <w:sz w:val="15"/>
              </w:rPr>
              <w:t>QLD</w:t>
            </w:r>
          </w:p>
        </w:tc>
        <w:tc>
          <w:tcPr>
            <w:tcW w:w="61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D82A2C6" w14:textId="77777777" w:rsidR="00112895" w:rsidRDefault="00000000">
            <w:pPr>
              <w:spacing w:after="0"/>
              <w:rPr>
                <w:rFonts w:hint="eastAsia"/>
              </w:rPr>
            </w:pPr>
            <w:r>
              <w:rPr>
                <w:sz w:val="15"/>
              </w:rPr>
              <w:t>Minor injury</w:t>
            </w:r>
          </w:p>
        </w:tc>
        <w:tc>
          <w:tcPr>
            <w:tcW w:w="201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7AB3F9F" w14:textId="77777777" w:rsidR="00112895" w:rsidRDefault="00000000">
            <w:pPr>
              <w:spacing w:after="0"/>
              <w:jc w:val="center"/>
              <w:rPr>
                <w:rFonts w:hint="eastAsia"/>
              </w:rPr>
            </w:pPr>
            <w:r>
              <w:rPr>
                <w:sz w:val="15"/>
              </w:rPr>
              <w:t>10,668</w:t>
            </w:r>
          </w:p>
        </w:tc>
      </w:tr>
    </w:tbl>
    <w:p w14:paraId="4212BC75" w14:textId="77777777" w:rsidR="00112895" w:rsidRDefault="00112895">
      <w:pPr>
        <w:spacing w:after="0"/>
        <w:rPr>
          <w:rFonts w:hint="eastAsia"/>
        </w:rPr>
      </w:pPr>
    </w:p>
    <w:p w14:paraId="63D49B76" w14:textId="77777777" w:rsidR="00112895" w:rsidRDefault="00000000">
      <w:pPr>
        <w:pStyle w:val="a0"/>
        <w:spacing w:after="40"/>
        <w:rPr>
          <w:rFonts w:hint="eastAsia"/>
        </w:rPr>
      </w:pPr>
      <w:r>
        <w:t>QLD Hospitalisation is mapped to SERIOUS_INJURY as an analytical grouping.</w:t>
      </w:r>
    </w:p>
    <w:p w14:paraId="6E5CD83A" w14:textId="77777777" w:rsidR="00112895" w:rsidRDefault="00000000">
      <w:pPr>
        <w:pStyle w:val="a0"/>
        <w:spacing w:after="40"/>
        <w:rPr>
          <w:rFonts w:hint="eastAsia"/>
        </w:rPr>
      </w:pPr>
      <w:r>
        <w:t>NSW Moderate Injury and Minor/Other Injury are mapped to OTHER_INJURY.</w:t>
      </w:r>
    </w:p>
    <w:p w14:paraId="7AE02B84" w14:textId="77777777" w:rsidR="00112895" w:rsidRDefault="00000000">
      <w:pPr>
        <w:pStyle w:val="a0"/>
        <w:spacing w:after="40"/>
        <w:rPr>
          <w:rFonts w:hint="eastAsia"/>
        </w:rPr>
      </w:pPr>
      <w:r>
        <w:t>QLD Medical treatment and Minor injury are mapped to OTHER_INJURY.</w:t>
      </w:r>
    </w:p>
    <w:p w14:paraId="04F2704D" w14:textId="77777777" w:rsidR="00112895" w:rsidRDefault="00000000">
      <w:pPr>
        <w:pStyle w:val="a0"/>
        <w:spacing w:after="40"/>
        <w:rPr>
          <w:rFonts w:hint="eastAsia"/>
        </w:rPr>
      </w:pPr>
      <w:r>
        <w:t>Every warehouse record retains its source severity, jurisdiction and mapping version.</w:t>
      </w:r>
    </w:p>
    <w:p w14:paraId="63CAEB80" w14:textId="77777777" w:rsidR="00112895" w:rsidRDefault="00000000">
      <w:pPr>
        <w:pStyle w:val="a0"/>
        <w:spacing w:after="40"/>
        <w:rPr>
          <w:rFonts w:hint="eastAsia"/>
        </w:rPr>
      </w:pPr>
      <w:r>
        <w:t>New or unrecognised values are mapped to UNKNOWN and logged as data-quality exceptions.</w:t>
      </w:r>
    </w:p>
    <w:p w14:paraId="7AB969CF" w14:textId="77777777" w:rsidR="00112895" w:rsidRDefault="00000000">
      <w:pPr>
        <w:rPr>
          <w:rFonts w:hint="eastAsia"/>
        </w:rPr>
      </w:pPr>
      <w:r>
        <w:br w:type="page"/>
      </w:r>
    </w:p>
    <w:p w14:paraId="361D2203" w14:textId="77777777" w:rsidR="00112895" w:rsidRDefault="00000000">
      <w:pPr>
        <w:pStyle w:val="1"/>
      </w:pPr>
      <w:r>
        <w:lastRenderedPageBreak/>
        <w:t>2 Unit Category Mapping Version 1</w:t>
      </w:r>
    </w:p>
    <w:p w14:paraId="16AE91A7" w14:textId="77777777" w:rsidR="00112895" w:rsidRDefault="00000000">
      <w:pPr>
        <w:pStyle w:val="21"/>
      </w:pPr>
      <w:r>
        <w:t>2.1 Harmonised unit categories</w:t>
      </w:r>
    </w:p>
    <w:tbl>
      <w:tblPr>
        <w:tblW w:w="0" w:type="auto"/>
        <w:jc w:val="center"/>
        <w:tblLayout w:type="fixed"/>
        <w:tblLook w:val="04A0" w:firstRow="1" w:lastRow="0" w:firstColumn="1" w:lastColumn="0" w:noHBand="0" w:noVBand="1"/>
      </w:tblPr>
      <w:tblGrid>
        <w:gridCol w:w="3888"/>
        <w:gridCol w:w="6912"/>
      </w:tblGrid>
      <w:tr w:rsidR="00112895" w14:paraId="4F8174AA" w14:textId="77777777">
        <w:trPr>
          <w:tblHeader/>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42166EDD" w14:textId="77777777" w:rsidR="00112895" w:rsidRDefault="00000000">
            <w:pPr>
              <w:spacing w:after="0"/>
              <w:jc w:val="center"/>
              <w:rPr>
                <w:rFonts w:hint="eastAsia"/>
              </w:rPr>
            </w:pPr>
            <w:r>
              <w:rPr>
                <w:b/>
                <w:color w:val="FFFFFF"/>
                <w:sz w:val="16"/>
              </w:rPr>
              <w:t>Code</w:t>
            </w:r>
          </w:p>
        </w:tc>
        <w:tc>
          <w:tcPr>
            <w:tcW w:w="6912"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71A7DACA" w14:textId="77777777" w:rsidR="00112895" w:rsidRDefault="00000000">
            <w:pPr>
              <w:spacing w:after="0"/>
              <w:jc w:val="center"/>
              <w:rPr>
                <w:rFonts w:hint="eastAsia"/>
              </w:rPr>
            </w:pPr>
            <w:r>
              <w:rPr>
                <w:b/>
                <w:color w:val="FFFFFF"/>
                <w:sz w:val="16"/>
              </w:rPr>
              <w:t>Label</w:t>
            </w:r>
          </w:p>
        </w:tc>
      </w:tr>
      <w:tr w:rsidR="00112895" w14:paraId="212389A0" w14:textId="77777777">
        <w:trPr>
          <w:jc w:val="center"/>
        </w:trPr>
        <w:tc>
          <w:tcPr>
            <w:tcW w:w="388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4656C35" w14:textId="77777777" w:rsidR="00112895" w:rsidRDefault="00000000">
            <w:pPr>
              <w:spacing w:after="0"/>
              <w:jc w:val="center"/>
              <w:rPr>
                <w:rFonts w:hint="eastAsia"/>
              </w:rPr>
            </w:pPr>
            <w:r>
              <w:rPr>
                <w:sz w:val="16"/>
              </w:rPr>
              <w:t>CAR</w:t>
            </w:r>
          </w:p>
        </w:tc>
        <w:tc>
          <w:tcPr>
            <w:tcW w:w="691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1F50DEA" w14:textId="77777777" w:rsidR="00112895" w:rsidRDefault="00000000">
            <w:pPr>
              <w:spacing w:after="0"/>
              <w:rPr>
                <w:rFonts w:hint="eastAsia"/>
              </w:rPr>
            </w:pPr>
            <w:r>
              <w:rPr>
                <w:sz w:val="16"/>
              </w:rPr>
              <w:t>Car</w:t>
            </w:r>
          </w:p>
        </w:tc>
      </w:tr>
      <w:tr w:rsidR="00112895" w14:paraId="09664FF3" w14:textId="77777777">
        <w:trPr>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B637AC4" w14:textId="77777777" w:rsidR="00112895" w:rsidRDefault="00000000">
            <w:pPr>
              <w:spacing w:after="0"/>
              <w:jc w:val="center"/>
              <w:rPr>
                <w:rFonts w:hint="eastAsia"/>
              </w:rPr>
            </w:pPr>
            <w:r>
              <w:rPr>
                <w:sz w:val="16"/>
              </w:rPr>
              <w:t>MOTORCYCLE_MOPED</w:t>
            </w:r>
          </w:p>
        </w:tc>
        <w:tc>
          <w:tcPr>
            <w:tcW w:w="691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269A185" w14:textId="77777777" w:rsidR="00112895" w:rsidRDefault="00000000">
            <w:pPr>
              <w:spacing w:after="0"/>
              <w:rPr>
                <w:rFonts w:hint="eastAsia"/>
              </w:rPr>
            </w:pPr>
            <w:r>
              <w:rPr>
                <w:sz w:val="16"/>
              </w:rPr>
              <w:t>Motorcycle or moped</w:t>
            </w:r>
          </w:p>
        </w:tc>
      </w:tr>
      <w:tr w:rsidR="00112895" w14:paraId="2618F295" w14:textId="77777777">
        <w:trPr>
          <w:jc w:val="center"/>
        </w:trPr>
        <w:tc>
          <w:tcPr>
            <w:tcW w:w="388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515CE95" w14:textId="77777777" w:rsidR="00112895" w:rsidRDefault="00000000">
            <w:pPr>
              <w:spacing w:after="0"/>
              <w:jc w:val="center"/>
              <w:rPr>
                <w:rFonts w:hint="eastAsia"/>
              </w:rPr>
            </w:pPr>
            <w:r>
              <w:rPr>
                <w:sz w:val="16"/>
              </w:rPr>
              <w:t>TRUCK</w:t>
            </w:r>
          </w:p>
        </w:tc>
        <w:tc>
          <w:tcPr>
            <w:tcW w:w="691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0A2F18A" w14:textId="77777777" w:rsidR="00112895" w:rsidRDefault="00000000">
            <w:pPr>
              <w:spacing w:after="0"/>
              <w:rPr>
                <w:rFonts w:hint="eastAsia"/>
              </w:rPr>
            </w:pPr>
            <w:r>
              <w:rPr>
                <w:sz w:val="16"/>
              </w:rPr>
              <w:t>Truck or heavy vehicle</w:t>
            </w:r>
          </w:p>
        </w:tc>
      </w:tr>
      <w:tr w:rsidR="00112895" w14:paraId="38745F65" w14:textId="77777777">
        <w:trPr>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61F017E" w14:textId="77777777" w:rsidR="00112895" w:rsidRDefault="00000000">
            <w:pPr>
              <w:spacing w:after="0"/>
              <w:jc w:val="center"/>
              <w:rPr>
                <w:rFonts w:hint="eastAsia"/>
              </w:rPr>
            </w:pPr>
            <w:r>
              <w:rPr>
                <w:sz w:val="16"/>
              </w:rPr>
              <w:t>BUS</w:t>
            </w:r>
          </w:p>
        </w:tc>
        <w:tc>
          <w:tcPr>
            <w:tcW w:w="691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E88FD91" w14:textId="77777777" w:rsidR="00112895" w:rsidRDefault="00000000">
            <w:pPr>
              <w:spacing w:after="0"/>
              <w:rPr>
                <w:rFonts w:hint="eastAsia"/>
              </w:rPr>
            </w:pPr>
            <w:r>
              <w:rPr>
                <w:sz w:val="16"/>
              </w:rPr>
              <w:t>Bus or coach</w:t>
            </w:r>
          </w:p>
        </w:tc>
      </w:tr>
      <w:tr w:rsidR="00112895" w14:paraId="6878DDAA" w14:textId="77777777">
        <w:trPr>
          <w:jc w:val="center"/>
        </w:trPr>
        <w:tc>
          <w:tcPr>
            <w:tcW w:w="388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37C769D" w14:textId="77777777" w:rsidR="00112895" w:rsidRDefault="00000000">
            <w:pPr>
              <w:spacing w:after="0"/>
              <w:jc w:val="center"/>
              <w:rPr>
                <w:rFonts w:hint="eastAsia"/>
              </w:rPr>
            </w:pPr>
            <w:r>
              <w:rPr>
                <w:sz w:val="16"/>
              </w:rPr>
              <w:t>BICYCLE</w:t>
            </w:r>
          </w:p>
        </w:tc>
        <w:tc>
          <w:tcPr>
            <w:tcW w:w="691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8DF4578" w14:textId="77777777" w:rsidR="00112895" w:rsidRDefault="00000000">
            <w:pPr>
              <w:spacing w:after="0"/>
              <w:rPr>
                <w:rFonts w:hint="eastAsia"/>
              </w:rPr>
            </w:pPr>
            <w:r>
              <w:rPr>
                <w:sz w:val="16"/>
              </w:rPr>
              <w:t>Bicycle</w:t>
            </w:r>
          </w:p>
        </w:tc>
      </w:tr>
      <w:tr w:rsidR="00112895" w14:paraId="742CCC0B" w14:textId="77777777">
        <w:trPr>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FDCB120" w14:textId="77777777" w:rsidR="00112895" w:rsidRDefault="00000000">
            <w:pPr>
              <w:spacing w:after="0"/>
              <w:jc w:val="center"/>
              <w:rPr>
                <w:rFonts w:hint="eastAsia"/>
              </w:rPr>
            </w:pPr>
            <w:r>
              <w:rPr>
                <w:sz w:val="16"/>
              </w:rPr>
              <w:t>PEDESTRIAN</w:t>
            </w:r>
          </w:p>
        </w:tc>
        <w:tc>
          <w:tcPr>
            <w:tcW w:w="691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08407D1" w14:textId="77777777" w:rsidR="00112895" w:rsidRDefault="00000000">
            <w:pPr>
              <w:spacing w:after="0"/>
              <w:rPr>
                <w:rFonts w:hint="eastAsia"/>
              </w:rPr>
            </w:pPr>
            <w:r>
              <w:rPr>
                <w:sz w:val="16"/>
              </w:rPr>
              <w:t>Pedestrian</w:t>
            </w:r>
          </w:p>
        </w:tc>
      </w:tr>
      <w:tr w:rsidR="00112895" w14:paraId="0610A6D6" w14:textId="77777777">
        <w:trPr>
          <w:jc w:val="center"/>
        </w:trPr>
        <w:tc>
          <w:tcPr>
            <w:tcW w:w="388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59CAA25" w14:textId="77777777" w:rsidR="00112895" w:rsidRDefault="00000000">
            <w:pPr>
              <w:spacing w:after="0"/>
              <w:jc w:val="center"/>
              <w:rPr>
                <w:rFonts w:hint="eastAsia"/>
              </w:rPr>
            </w:pPr>
            <w:r>
              <w:rPr>
                <w:sz w:val="16"/>
              </w:rPr>
              <w:t>OTHER</w:t>
            </w:r>
          </w:p>
        </w:tc>
        <w:tc>
          <w:tcPr>
            <w:tcW w:w="691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63839DE" w14:textId="77777777" w:rsidR="00112895" w:rsidRDefault="00000000">
            <w:pPr>
              <w:spacing w:after="0"/>
              <w:rPr>
                <w:rFonts w:hint="eastAsia"/>
              </w:rPr>
            </w:pPr>
            <w:r>
              <w:rPr>
                <w:sz w:val="16"/>
              </w:rPr>
              <w:t>Other or unknown unit</w:t>
            </w:r>
          </w:p>
        </w:tc>
      </w:tr>
    </w:tbl>
    <w:p w14:paraId="47DD0129" w14:textId="77777777" w:rsidR="00112895" w:rsidRDefault="00112895">
      <w:pPr>
        <w:spacing w:after="0"/>
        <w:rPr>
          <w:rFonts w:hint="eastAsia"/>
        </w:rPr>
      </w:pPr>
    </w:p>
    <w:p w14:paraId="04825C30" w14:textId="77777777" w:rsidR="00112895" w:rsidRDefault="00000000">
      <w:pPr>
        <w:pStyle w:val="21"/>
      </w:pPr>
      <w:r>
        <w:t>2.2 NSW traffic unit mapping</w:t>
      </w:r>
    </w:p>
    <w:tbl>
      <w:tblPr>
        <w:tblW w:w="0" w:type="auto"/>
        <w:jc w:val="center"/>
        <w:tblLayout w:type="fixed"/>
        <w:tblLook w:val="04A0" w:firstRow="1" w:lastRow="0" w:firstColumn="1" w:lastColumn="0" w:noHBand="0" w:noVBand="1"/>
      </w:tblPr>
      <w:tblGrid>
        <w:gridCol w:w="4752"/>
        <w:gridCol w:w="1584"/>
        <w:gridCol w:w="3168"/>
        <w:gridCol w:w="1872"/>
        <w:gridCol w:w="1440"/>
      </w:tblGrid>
      <w:tr w:rsidR="00112895" w14:paraId="623F3E88" w14:textId="77777777">
        <w:trPr>
          <w:tblHeader/>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18174C32" w14:textId="77777777" w:rsidR="00112895" w:rsidRDefault="00000000">
            <w:pPr>
              <w:spacing w:after="0"/>
              <w:jc w:val="center"/>
              <w:rPr>
                <w:rFonts w:hint="eastAsia"/>
              </w:rPr>
            </w:pPr>
            <w:r>
              <w:rPr>
                <w:b/>
                <w:color w:val="FFFFFF"/>
                <w:sz w:val="15"/>
              </w:rPr>
              <w:t>NSW TU type group</w:t>
            </w:r>
          </w:p>
        </w:tc>
        <w:tc>
          <w:tcPr>
            <w:tcW w:w="1584"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50D2DAD4" w14:textId="77777777" w:rsidR="00112895" w:rsidRDefault="00000000">
            <w:pPr>
              <w:spacing w:after="0"/>
              <w:jc w:val="center"/>
              <w:rPr>
                <w:rFonts w:hint="eastAsia"/>
              </w:rPr>
            </w:pPr>
            <w:r>
              <w:rPr>
                <w:b/>
                <w:color w:val="FFFFFF"/>
                <w:sz w:val="15"/>
              </w:rPr>
              <w:t>Records</w:t>
            </w:r>
          </w:p>
        </w:tc>
        <w:tc>
          <w:tcPr>
            <w:tcW w:w="3168"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4421C77D" w14:textId="77777777" w:rsidR="00112895" w:rsidRDefault="00000000">
            <w:pPr>
              <w:spacing w:after="0"/>
              <w:jc w:val="center"/>
              <w:rPr>
                <w:rFonts w:hint="eastAsia"/>
              </w:rPr>
            </w:pPr>
            <w:r>
              <w:rPr>
                <w:b/>
                <w:color w:val="FFFFFF"/>
                <w:sz w:val="15"/>
              </w:rPr>
              <w:t>Mapped category</w:t>
            </w:r>
          </w:p>
        </w:tc>
        <w:tc>
          <w:tcPr>
            <w:tcW w:w="1872"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5EEEE365" w14:textId="77777777" w:rsidR="00112895" w:rsidRDefault="00000000">
            <w:pPr>
              <w:spacing w:after="0"/>
              <w:jc w:val="center"/>
              <w:rPr>
                <w:rFonts w:hint="eastAsia"/>
              </w:rPr>
            </w:pPr>
            <w:r>
              <w:rPr>
                <w:b/>
                <w:color w:val="FFFFFF"/>
                <w:sz w:val="15"/>
              </w:rPr>
              <w:t>Version</w:t>
            </w:r>
          </w:p>
        </w:tc>
        <w:tc>
          <w:tcPr>
            <w:tcW w:w="1440"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0D96837E" w14:textId="77777777" w:rsidR="00112895" w:rsidRDefault="00000000">
            <w:pPr>
              <w:spacing w:after="0"/>
              <w:jc w:val="center"/>
              <w:rPr>
                <w:rFonts w:hint="eastAsia"/>
              </w:rPr>
            </w:pPr>
            <w:r>
              <w:rPr>
                <w:b/>
                <w:color w:val="FFFFFF"/>
                <w:sz w:val="15"/>
              </w:rPr>
              <w:t>Approved</w:t>
            </w:r>
          </w:p>
        </w:tc>
      </w:tr>
      <w:tr w:rsidR="00112895" w14:paraId="64F9802E" w14:textId="77777777">
        <w:trPr>
          <w:jc w:val="center"/>
        </w:trPr>
        <w:tc>
          <w:tcPr>
            <w:tcW w:w="475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F4EC55E" w14:textId="77777777" w:rsidR="00112895" w:rsidRDefault="00000000">
            <w:pPr>
              <w:spacing w:after="0"/>
              <w:jc w:val="center"/>
              <w:rPr>
                <w:rFonts w:hint="eastAsia"/>
              </w:rPr>
            </w:pPr>
            <w:r>
              <w:rPr>
                <w:sz w:val="15"/>
              </w:rPr>
              <w:t>Car/car derivative</w:t>
            </w:r>
          </w:p>
        </w:tc>
        <w:tc>
          <w:tcPr>
            <w:tcW w:w="1584"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BF67871" w14:textId="77777777" w:rsidR="00112895" w:rsidRDefault="00000000">
            <w:pPr>
              <w:spacing w:after="0"/>
              <w:rPr>
                <w:rFonts w:hint="eastAsia"/>
              </w:rPr>
            </w:pPr>
            <w:r>
              <w:rPr>
                <w:sz w:val="15"/>
              </w:rPr>
              <w:t>114,333</w:t>
            </w:r>
          </w:p>
        </w:tc>
        <w:tc>
          <w:tcPr>
            <w:tcW w:w="316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9778A53" w14:textId="77777777" w:rsidR="00112895" w:rsidRDefault="00000000">
            <w:pPr>
              <w:spacing w:after="0"/>
              <w:jc w:val="center"/>
              <w:rPr>
                <w:rFonts w:hint="eastAsia"/>
              </w:rPr>
            </w:pPr>
            <w:r>
              <w:rPr>
                <w:sz w:val="15"/>
              </w:rPr>
              <w:t>CAR</w:t>
            </w:r>
          </w:p>
        </w:tc>
        <w:tc>
          <w:tcPr>
            <w:tcW w:w="187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A0274FC" w14:textId="77777777" w:rsidR="00112895" w:rsidRDefault="00000000">
            <w:pPr>
              <w:spacing w:after="0"/>
              <w:rPr>
                <w:rFonts w:hint="eastAsia"/>
              </w:rPr>
            </w:pPr>
            <w:r>
              <w:rPr>
                <w:sz w:val="15"/>
              </w:rPr>
              <w:t>UNIT_V1</w:t>
            </w:r>
          </w:p>
        </w:tc>
        <w:tc>
          <w:tcPr>
            <w:tcW w:w="144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B4EB16E" w14:textId="77777777" w:rsidR="00112895" w:rsidRDefault="00000000">
            <w:pPr>
              <w:spacing w:after="0"/>
              <w:jc w:val="center"/>
              <w:rPr>
                <w:rFonts w:hint="eastAsia"/>
              </w:rPr>
            </w:pPr>
            <w:r>
              <w:rPr>
                <w:sz w:val="15"/>
              </w:rPr>
              <w:t>TRUE</w:t>
            </w:r>
          </w:p>
        </w:tc>
      </w:tr>
      <w:tr w:rsidR="00112895" w14:paraId="2D88B6E9" w14:textId="77777777">
        <w:trPr>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2B75FE4" w14:textId="77777777" w:rsidR="00112895" w:rsidRDefault="00000000">
            <w:pPr>
              <w:spacing w:after="0"/>
              <w:jc w:val="center"/>
              <w:rPr>
                <w:rFonts w:hint="eastAsia"/>
              </w:rPr>
            </w:pPr>
            <w:r>
              <w:rPr>
                <w:sz w:val="15"/>
              </w:rPr>
              <w:t>Motorcycle</w:t>
            </w:r>
          </w:p>
        </w:tc>
        <w:tc>
          <w:tcPr>
            <w:tcW w:w="1584"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FE69F58" w14:textId="77777777" w:rsidR="00112895" w:rsidRDefault="00000000">
            <w:pPr>
              <w:spacing w:after="0"/>
              <w:rPr>
                <w:rFonts w:hint="eastAsia"/>
              </w:rPr>
            </w:pPr>
            <w:r>
              <w:rPr>
                <w:sz w:val="15"/>
              </w:rPr>
              <w:t>11,002</w:t>
            </w:r>
          </w:p>
        </w:tc>
        <w:tc>
          <w:tcPr>
            <w:tcW w:w="316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D7BD3ED" w14:textId="77777777" w:rsidR="00112895" w:rsidRDefault="00000000">
            <w:pPr>
              <w:spacing w:after="0"/>
              <w:jc w:val="center"/>
              <w:rPr>
                <w:rFonts w:hint="eastAsia"/>
              </w:rPr>
            </w:pPr>
            <w:r>
              <w:rPr>
                <w:sz w:val="15"/>
              </w:rPr>
              <w:t>MOTORCYCLE_MOPED</w:t>
            </w:r>
          </w:p>
        </w:tc>
        <w:tc>
          <w:tcPr>
            <w:tcW w:w="187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27E0697" w14:textId="77777777" w:rsidR="00112895" w:rsidRDefault="00000000">
            <w:pPr>
              <w:spacing w:after="0"/>
              <w:rPr>
                <w:rFonts w:hint="eastAsia"/>
              </w:rPr>
            </w:pPr>
            <w:r>
              <w:rPr>
                <w:sz w:val="15"/>
              </w:rPr>
              <w:t>UNIT_V1</w:t>
            </w:r>
          </w:p>
        </w:tc>
        <w:tc>
          <w:tcPr>
            <w:tcW w:w="144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7CF7A04" w14:textId="77777777" w:rsidR="00112895" w:rsidRDefault="00000000">
            <w:pPr>
              <w:spacing w:after="0"/>
              <w:jc w:val="center"/>
              <w:rPr>
                <w:rFonts w:hint="eastAsia"/>
              </w:rPr>
            </w:pPr>
            <w:r>
              <w:rPr>
                <w:sz w:val="15"/>
              </w:rPr>
              <w:t>TRUE</w:t>
            </w:r>
          </w:p>
        </w:tc>
      </w:tr>
      <w:tr w:rsidR="00112895" w14:paraId="058A1AF0" w14:textId="77777777">
        <w:trPr>
          <w:jc w:val="center"/>
        </w:trPr>
        <w:tc>
          <w:tcPr>
            <w:tcW w:w="475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0DDCFC0" w14:textId="77777777" w:rsidR="00112895" w:rsidRDefault="00000000">
            <w:pPr>
              <w:spacing w:after="0"/>
              <w:jc w:val="center"/>
              <w:rPr>
                <w:rFonts w:hint="eastAsia"/>
              </w:rPr>
            </w:pPr>
            <w:r>
              <w:rPr>
                <w:sz w:val="15"/>
              </w:rPr>
              <w:t>Light truck</w:t>
            </w:r>
          </w:p>
        </w:tc>
        <w:tc>
          <w:tcPr>
            <w:tcW w:w="1584"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877E10E" w14:textId="77777777" w:rsidR="00112895" w:rsidRDefault="00000000">
            <w:pPr>
              <w:spacing w:after="0"/>
              <w:rPr>
                <w:rFonts w:hint="eastAsia"/>
              </w:rPr>
            </w:pPr>
            <w:r>
              <w:rPr>
                <w:sz w:val="15"/>
              </w:rPr>
              <w:t>25,312</w:t>
            </w:r>
          </w:p>
        </w:tc>
        <w:tc>
          <w:tcPr>
            <w:tcW w:w="316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A018390" w14:textId="77777777" w:rsidR="00112895" w:rsidRDefault="00000000">
            <w:pPr>
              <w:spacing w:after="0"/>
              <w:jc w:val="center"/>
              <w:rPr>
                <w:rFonts w:hint="eastAsia"/>
              </w:rPr>
            </w:pPr>
            <w:r>
              <w:rPr>
                <w:sz w:val="15"/>
              </w:rPr>
              <w:t>TRUCK</w:t>
            </w:r>
          </w:p>
        </w:tc>
        <w:tc>
          <w:tcPr>
            <w:tcW w:w="187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7213555" w14:textId="77777777" w:rsidR="00112895" w:rsidRDefault="00000000">
            <w:pPr>
              <w:spacing w:after="0"/>
              <w:rPr>
                <w:rFonts w:hint="eastAsia"/>
              </w:rPr>
            </w:pPr>
            <w:r>
              <w:rPr>
                <w:sz w:val="15"/>
              </w:rPr>
              <w:t>UNIT_V1</w:t>
            </w:r>
          </w:p>
        </w:tc>
        <w:tc>
          <w:tcPr>
            <w:tcW w:w="144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007C7D5" w14:textId="77777777" w:rsidR="00112895" w:rsidRDefault="00000000">
            <w:pPr>
              <w:spacing w:after="0"/>
              <w:jc w:val="center"/>
              <w:rPr>
                <w:rFonts w:hint="eastAsia"/>
              </w:rPr>
            </w:pPr>
            <w:r>
              <w:rPr>
                <w:sz w:val="15"/>
              </w:rPr>
              <w:t>TRUE</w:t>
            </w:r>
          </w:p>
        </w:tc>
      </w:tr>
      <w:tr w:rsidR="00112895" w14:paraId="312B73CE" w14:textId="77777777">
        <w:trPr>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E381386" w14:textId="77777777" w:rsidR="00112895" w:rsidRDefault="00000000">
            <w:pPr>
              <w:spacing w:after="0"/>
              <w:jc w:val="center"/>
              <w:rPr>
                <w:rFonts w:hint="eastAsia"/>
              </w:rPr>
            </w:pPr>
            <w:r>
              <w:rPr>
                <w:sz w:val="15"/>
              </w:rPr>
              <w:t>Heavy rigid truck</w:t>
            </w:r>
          </w:p>
        </w:tc>
        <w:tc>
          <w:tcPr>
            <w:tcW w:w="1584"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851C735" w14:textId="77777777" w:rsidR="00112895" w:rsidRDefault="00000000">
            <w:pPr>
              <w:spacing w:after="0"/>
              <w:rPr>
                <w:rFonts w:hint="eastAsia"/>
              </w:rPr>
            </w:pPr>
            <w:r>
              <w:rPr>
                <w:sz w:val="15"/>
              </w:rPr>
              <w:t>3,502</w:t>
            </w:r>
          </w:p>
        </w:tc>
        <w:tc>
          <w:tcPr>
            <w:tcW w:w="316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45419B1" w14:textId="77777777" w:rsidR="00112895" w:rsidRDefault="00000000">
            <w:pPr>
              <w:spacing w:after="0"/>
              <w:jc w:val="center"/>
              <w:rPr>
                <w:rFonts w:hint="eastAsia"/>
              </w:rPr>
            </w:pPr>
            <w:r>
              <w:rPr>
                <w:sz w:val="15"/>
              </w:rPr>
              <w:t>TRUCK</w:t>
            </w:r>
          </w:p>
        </w:tc>
        <w:tc>
          <w:tcPr>
            <w:tcW w:w="187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96A622F" w14:textId="77777777" w:rsidR="00112895" w:rsidRDefault="00000000">
            <w:pPr>
              <w:spacing w:after="0"/>
              <w:rPr>
                <w:rFonts w:hint="eastAsia"/>
              </w:rPr>
            </w:pPr>
            <w:r>
              <w:rPr>
                <w:sz w:val="15"/>
              </w:rPr>
              <w:t>UNIT_V1</w:t>
            </w:r>
          </w:p>
        </w:tc>
        <w:tc>
          <w:tcPr>
            <w:tcW w:w="144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1457879" w14:textId="77777777" w:rsidR="00112895" w:rsidRDefault="00000000">
            <w:pPr>
              <w:spacing w:after="0"/>
              <w:jc w:val="center"/>
              <w:rPr>
                <w:rFonts w:hint="eastAsia"/>
              </w:rPr>
            </w:pPr>
            <w:r>
              <w:rPr>
                <w:sz w:val="15"/>
              </w:rPr>
              <w:t>TRUE</w:t>
            </w:r>
          </w:p>
        </w:tc>
      </w:tr>
      <w:tr w:rsidR="00112895" w14:paraId="6368BF82" w14:textId="77777777">
        <w:trPr>
          <w:jc w:val="center"/>
        </w:trPr>
        <w:tc>
          <w:tcPr>
            <w:tcW w:w="475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B066200" w14:textId="77777777" w:rsidR="00112895" w:rsidRDefault="00000000">
            <w:pPr>
              <w:spacing w:after="0"/>
              <w:jc w:val="center"/>
              <w:rPr>
                <w:rFonts w:hint="eastAsia"/>
              </w:rPr>
            </w:pPr>
            <w:r>
              <w:rPr>
                <w:sz w:val="15"/>
              </w:rPr>
              <w:t>Articulated truck</w:t>
            </w:r>
          </w:p>
        </w:tc>
        <w:tc>
          <w:tcPr>
            <w:tcW w:w="1584"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EEA94BB" w14:textId="77777777" w:rsidR="00112895" w:rsidRDefault="00000000">
            <w:pPr>
              <w:spacing w:after="0"/>
              <w:rPr>
                <w:rFonts w:hint="eastAsia"/>
              </w:rPr>
            </w:pPr>
            <w:r>
              <w:rPr>
                <w:sz w:val="15"/>
              </w:rPr>
              <w:t>2,882</w:t>
            </w:r>
          </w:p>
        </w:tc>
        <w:tc>
          <w:tcPr>
            <w:tcW w:w="316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858B827" w14:textId="77777777" w:rsidR="00112895" w:rsidRDefault="00000000">
            <w:pPr>
              <w:spacing w:after="0"/>
              <w:jc w:val="center"/>
              <w:rPr>
                <w:rFonts w:hint="eastAsia"/>
              </w:rPr>
            </w:pPr>
            <w:r>
              <w:rPr>
                <w:sz w:val="15"/>
              </w:rPr>
              <w:t>TRUCK</w:t>
            </w:r>
          </w:p>
        </w:tc>
        <w:tc>
          <w:tcPr>
            <w:tcW w:w="187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E9D9180" w14:textId="77777777" w:rsidR="00112895" w:rsidRDefault="00000000">
            <w:pPr>
              <w:spacing w:after="0"/>
              <w:rPr>
                <w:rFonts w:hint="eastAsia"/>
              </w:rPr>
            </w:pPr>
            <w:r>
              <w:rPr>
                <w:sz w:val="15"/>
              </w:rPr>
              <w:t>UNIT_V1</w:t>
            </w:r>
          </w:p>
        </w:tc>
        <w:tc>
          <w:tcPr>
            <w:tcW w:w="144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DE3B377" w14:textId="77777777" w:rsidR="00112895" w:rsidRDefault="00000000">
            <w:pPr>
              <w:spacing w:after="0"/>
              <w:jc w:val="center"/>
              <w:rPr>
                <w:rFonts w:hint="eastAsia"/>
              </w:rPr>
            </w:pPr>
            <w:r>
              <w:rPr>
                <w:sz w:val="15"/>
              </w:rPr>
              <w:t>TRUE</w:t>
            </w:r>
          </w:p>
        </w:tc>
      </w:tr>
      <w:tr w:rsidR="00112895" w14:paraId="788C0376" w14:textId="77777777">
        <w:trPr>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487D1EA" w14:textId="77777777" w:rsidR="00112895" w:rsidRDefault="00000000">
            <w:pPr>
              <w:spacing w:after="0"/>
              <w:jc w:val="center"/>
              <w:rPr>
                <w:rFonts w:hint="eastAsia"/>
              </w:rPr>
            </w:pPr>
            <w:r>
              <w:rPr>
                <w:sz w:val="15"/>
              </w:rPr>
              <w:t>Bus</w:t>
            </w:r>
          </w:p>
        </w:tc>
        <w:tc>
          <w:tcPr>
            <w:tcW w:w="1584"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98CE93B" w14:textId="77777777" w:rsidR="00112895" w:rsidRDefault="00000000">
            <w:pPr>
              <w:spacing w:after="0"/>
              <w:rPr>
                <w:rFonts w:hint="eastAsia"/>
              </w:rPr>
            </w:pPr>
            <w:r>
              <w:rPr>
                <w:sz w:val="15"/>
              </w:rPr>
              <w:t>997</w:t>
            </w:r>
          </w:p>
        </w:tc>
        <w:tc>
          <w:tcPr>
            <w:tcW w:w="316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DDC5381" w14:textId="77777777" w:rsidR="00112895" w:rsidRDefault="00000000">
            <w:pPr>
              <w:spacing w:after="0"/>
              <w:jc w:val="center"/>
              <w:rPr>
                <w:rFonts w:hint="eastAsia"/>
              </w:rPr>
            </w:pPr>
            <w:r>
              <w:rPr>
                <w:sz w:val="15"/>
              </w:rPr>
              <w:t>BUS</w:t>
            </w:r>
          </w:p>
        </w:tc>
        <w:tc>
          <w:tcPr>
            <w:tcW w:w="187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87C31E3" w14:textId="77777777" w:rsidR="00112895" w:rsidRDefault="00000000">
            <w:pPr>
              <w:spacing w:after="0"/>
              <w:rPr>
                <w:rFonts w:hint="eastAsia"/>
              </w:rPr>
            </w:pPr>
            <w:r>
              <w:rPr>
                <w:sz w:val="15"/>
              </w:rPr>
              <w:t>UNIT_V1</w:t>
            </w:r>
          </w:p>
        </w:tc>
        <w:tc>
          <w:tcPr>
            <w:tcW w:w="144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F92A9E1" w14:textId="77777777" w:rsidR="00112895" w:rsidRDefault="00000000">
            <w:pPr>
              <w:spacing w:after="0"/>
              <w:jc w:val="center"/>
              <w:rPr>
                <w:rFonts w:hint="eastAsia"/>
              </w:rPr>
            </w:pPr>
            <w:r>
              <w:rPr>
                <w:sz w:val="15"/>
              </w:rPr>
              <w:t>TRUE</w:t>
            </w:r>
          </w:p>
        </w:tc>
      </w:tr>
      <w:tr w:rsidR="00112895" w14:paraId="73F005DF" w14:textId="77777777">
        <w:trPr>
          <w:jc w:val="center"/>
        </w:trPr>
        <w:tc>
          <w:tcPr>
            <w:tcW w:w="475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E6DC732" w14:textId="77777777" w:rsidR="00112895" w:rsidRDefault="00000000">
            <w:pPr>
              <w:spacing w:after="0"/>
              <w:jc w:val="center"/>
              <w:rPr>
                <w:rFonts w:hint="eastAsia"/>
              </w:rPr>
            </w:pPr>
            <w:r>
              <w:rPr>
                <w:sz w:val="15"/>
              </w:rPr>
              <w:t>Pedal cycle</w:t>
            </w:r>
          </w:p>
        </w:tc>
        <w:tc>
          <w:tcPr>
            <w:tcW w:w="1584"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47F906C" w14:textId="77777777" w:rsidR="00112895" w:rsidRDefault="00000000">
            <w:pPr>
              <w:spacing w:after="0"/>
              <w:rPr>
                <w:rFonts w:hint="eastAsia"/>
              </w:rPr>
            </w:pPr>
            <w:r>
              <w:rPr>
                <w:sz w:val="15"/>
              </w:rPr>
              <w:t>3,840</w:t>
            </w:r>
          </w:p>
        </w:tc>
        <w:tc>
          <w:tcPr>
            <w:tcW w:w="316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CD44F1B" w14:textId="77777777" w:rsidR="00112895" w:rsidRDefault="00000000">
            <w:pPr>
              <w:spacing w:after="0"/>
              <w:jc w:val="center"/>
              <w:rPr>
                <w:rFonts w:hint="eastAsia"/>
              </w:rPr>
            </w:pPr>
            <w:r>
              <w:rPr>
                <w:sz w:val="15"/>
              </w:rPr>
              <w:t>BICYCLE</w:t>
            </w:r>
          </w:p>
        </w:tc>
        <w:tc>
          <w:tcPr>
            <w:tcW w:w="187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7EBB0C7" w14:textId="77777777" w:rsidR="00112895" w:rsidRDefault="00000000">
            <w:pPr>
              <w:spacing w:after="0"/>
              <w:rPr>
                <w:rFonts w:hint="eastAsia"/>
              </w:rPr>
            </w:pPr>
            <w:r>
              <w:rPr>
                <w:sz w:val="15"/>
              </w:rPr>
              <w:t>UNIT_V1</w:t>
            </w:r>
          </w:p>
        </w:tc>
        <w:tc>
          <w:tcPr>
            <w:tcW w:w="144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7E98069" w14:textId="77777777" w:rsidR="00112895" w:rsidRDefault="00000000">
            <w:pPr>
              <w:spacing w:after="0"/>
              <w:jc w:val="center"/>
              <w:rPr>
                <w:rFonts w:hint="eastAsia"/>
              </w:rPr>
            </w:pPr>
            <w:r>
              <w:rPr>
                <w:sz w:val="15"/>
              </w:rPr>
              <w:t>TRUE</w:t>
            </w:r>
          </w:p>
        </w:tc>
      </w:tr>
      <w:tr w:rsidR="00112895" w14:paraId="74416403" w14:textId="77777777">
        <w:trPr>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A1E3206" w14:textId="77777777" w:rsidR="00112895" w:rsidRDefault="00000000">
            <w:pPr>
              <w:spacing w:after="0"/>
              <w:jc w:val="center"/>
              <w:rPr>
                <w:rFonts w:hint="eastAsia"/>
              </w:rPr>
            </w:pPr>
            <w:r>
              <w:rPr>
                <w:sz w:val="15"/>
              </w:rPr>
              <w:t>Pedestrian</w:t>
            </w:r>
          </w:p>
        </w:tc>
        <w:tc>
          <w:tcPr>
            <w:tcW w:w="1584"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371ED51" w14:textId="77777777" w:rsidR="00112895" w:rsidRDefault="00000000">
            <w:pPr>
              <w:spacing w:after="0"/>
              <w:rPr>
                <w:rFonts w:hint="eastAsia"/>
              </w:rPr>
            </w:pPr>
            <w:r>
              <w:rPr>
                <w:sz w:val="15"/>
              </w:rPr>
              <w:t>5,167</w:t>
            </w:r>
          </w:p>
        </w:tc>
        <w:tc>
          <w:tcPr>
            <w:tcW w:w="316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4AA0DCC" w14:textId="77777777" w:rsidR="00112895" w:rsidRDefault="00000000">
            <w:pPr>
              <w:spacing w:after="0"/>
              <w:jc w:val="center"/>
              <w:rPr>
                <w:rFonts w:hint="eastAsia"/>
              </w:rPr>
            </w:pPr>
            <w:r>
              <w:rPr>
                <w:sz w:val="15"/>
              </w:rPr>
              <w:t>PEDESTRIAN</w:t>
            </w:r>
          </w:p>
        </w:tc>
        <w:tc>
          <w:tcPr>
            <w:tcW w:w="187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AE02EFE" w14:textId="77777777" w:rsidR="00112895" w:rsidRDefault="00000000">
            <w:pPr>
              <w:spacing w:after="0"/>
              <w:rPr>
                <w:rFonts w:hint="eastAsia"/>
              </w:rPr>
            </w:pPr>
            <w:r>
              <w:rPr>
                <w:sz w:val="15"/>
              </w:rPr>
              <w:t>UNIT_V1</w:t>
            </w:r>
          </w:p>
        </w:tc>
        <w:tc>
          <w:tcPr>
            <w:tcW w:w="144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5777E9F" w14:textId="77777777" w:rsidR="00112895" w:rsidRDefault="00000000">
            <w:pPr>
              <w:spacing w:after="0"/>
              <w:jc w:val="center"/>
              <w:rPr>
                <w:rFonts w:hint="eastAsia"/>
              </w:rPr>
            </w:pPr>
            <w:r>
              <w:rPr>
                <w:sz w:val="15"/>
              </w:rPr>
              <w:t>TRUE</w:t>
            </w:r>
          </w:p>
        </w:tc>
      </w:tr>
      <w:tr w:rsidR="00112895" w14:paraId="078C00E6" w14:textId="77777777">
        <w:trPr>
          <w:jc w:val="center"/>
        </w:trPr>
        <w:tc>
          <w:tcPr>
            <w:tcW w:w="475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BA6C785" w14:textId="77777777" w:rsidR="00112895" w:rsidRDefault="00000000">
            <w:pPr>
              <w:spacing w:after="0"/>
              <w:jc w:val="center"/>
              <w:rPr>
                <w:rFonts w:hint="eastAsia"/>
              </w:rPr>
            </w:pPr>
            <w:r>
              <w:rPr>
                <w:sz w:val="15"/>
              </w:rPr>
              <w:t>Non-motorised vehicle</w:t>
            </w:r>
          </w:p>
        </w:tc>
        <w:tc>
          <w:tcPr>
            <w:tcW w:w="1584"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840F9AF" w14:textId="77777777" w:rsidR="00112895" w:rsidRDefault="00000000">
            <w:pPr>
              <w:spacing w:after="0"/>
              <w:rPr>
                <w:rFonts w:hint="eastAsia"/>
              </w:rPr>
            </w:pPr>
            <w:r>
              <w:rPr>
                <w:sz w:val="15"/>
              </w:rPr>
              <w:t>412</w:t>
            </w:r>
          </w:p>
        </w:tc>
        <w:tc>
          <w:tcPr>
            <w:tcW w:w="316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FB7632D" w14:textId="77777777" w:rsidR="00112895" w:rsidRDefault="00000000">
            <w:pPr>
              <w:spacing w:after="0"/>
              <w:jc w:val="center"/>
              <w:rPr>
                <w:rFonts w:hint="eastAsia"/>
              </w:rPr>
            </w:pPr>
            <w:r>
              <w:rPr>
                <w:sz w:val="15"/>
              </w:rPr>
              <w:t>OTHER</w:t>
            </w:r>
          </w:p>
        </w:tc>
        <w:tc>
          <w:tcPr>
            <w:tcW w:w="187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9647C75" w14:textId="77777777" w:rsidR="00112895" w:rsidRDefault="00000000">
            <w:pPr>
              <w:spacing w:after="0"/>
              <w:rPr>
                <w:rFonts w:hint="eastAsia"/>
              </w:rPr>
            </w:pPr>
            <w:r>
              <w:rPr>
                <w:sz w:val="15"/>
              </w:rPr>
              <w:t>UNIT_V1</w:t>
            </w:r>
          </w:p>
        </w:tc>
        <w:tc>
          <w:tcPr>
            <w:tcW w:w="144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F075670" w14:textId="77777777" w:rsidR="00112895" w:rsidRDefault="00000000">
            <w:pPr>
              <w:spacing w:after="0"/>
              <w:jc w:val="center"/>
              <w:rPr>
                <w:rFonts w:hint="eastAsia"/>
              </w:rPr>
            </w:pPr>
            <w:r>
              <w:rPr>
                <w:sz w:val="15"/>
              </w:rPr>
              <w:t>TRUE</w:t>
            </w:r>
          </w:p>
        </w:tc>
      </w:tr>
      <w:tr w:rsidR="00112895" w14:paraId="44772B10" w14:textId="77777777">
        <w:trPr>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10B34EC" w14:textId="77777777" w:rsidR="00112895" w:rsidRDefault="00000000">
            <w:pPr>
              <w:spacing w:after="0"/>
              <w:jc w:val="center"/>
              <w:rPr>
                <w:rFonts w:hint="eastAsia"/>
              </w:rPr>
            </w:pPr>
            <w:r>
              <w:rPr>
                <w:sz w:val="15"/>
              </w:rPr>
              <w:t>Other motor vehicle</w:t>
            </w:r>
          </w:p>
        </w:tc>
        <w:tc>
          <w:tcPr>
            <w:tcW w:w="1584"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5FA1282" w14:textId="77777777" w:rsidR="00112895" w:rsidRDefault="00000000">
            <w:pPr>
              <w:spacing w:after="0"/>
              <w:rPr>
                <w:rFonts w:hint="eastAsia"/>
              </w:rPr>
            </w:pPr>
            <w:r>
              <w:rPr>
                <w:sz w:val="15"/>
              </w:rPr>
              <w:t>2,924</w:t>
            </w:r>
          </w:p>
        </w:tc>
        <w:tc>
          <w:tcPr>
            <w:tcW w:w="316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5A4D7B9" w14:textId="77777777" w:rsidR="00112895" w:rsidRDefault="00000000">
            <w:pPr>
              <w:spacing w:after="0"/>
              <w:jc w:val="center"/>
              <w:rPr>
                <w:rFonts w:hint="eastAsia"/>
              </w:rPr>
            </w:pPr>
            <w:r>
              <w:rPr>
                <w:sz w:val="15"/>
              </w:rPr>
              <w:t>OTHER</w:t>
            </w:r>
          </w:p>
        </w:tc>
        <w:tc>
          <w:tcPr>
            <w:tcW w:w="187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FF4AD86" w14:textId="77777777" w:rsidR="00112895" w:rsidRDefault="00000000">
            <w:pPr>
              <w:spacing w:after="0"/>
              <w:rPr>
                <w:rFonts w:hint="eastAsia"/>
              </w:rPr>
            </w:pPr>
            <w:r>
              <w:rPr>
                <w:sz w:val="15"/>
              </w:rPr>
              <w:t>UNIT_V1</w:t>
            </w:r>
          </w:p>
        </w:tc>
        <w:tc>
          <w:tcPr>
            <w:tcW w:w="144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8B1B4F0" w14:textId="77777777" w:rsidR="00112895" w:rsidRDefault="00000000">
            <w:pPr>
              <w:spacing w:after="0"/>
              <w:jc w:val="center"/>
              <w:rPr>
                <w:rFonts w:hint="eastAsia"/>
              </w:rPr>
            </w:pPr>
            <w:r>
              <w:rPr>
                <w:sz w:val="15"/>
              </w:rPr>
              <w:t>TRUE</w:t>
            </w:r>
          </w:p>
        </w:tc>
      </w:tr>
      <w:tr w:rsidR="00112895" w14:paraId="68DA89AE" w14:textId="77777777">
        <w:trPr>
          <w:jc w:val="center"/>
        </w:trPr>
        <w:tc>
          <w:tcPr>
            <w:tcW w:w="475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ABBD06B" w14:textId="77777777" w:rsidR="00112895" w:rsidRDefault="00000000">
            <w:pPr>
              <w:spacing w:after="0"/>
              <w:jc w:val="center"/>
              <w:rPr>
                <w:rFonts w:hint="eastAsia"/>
              </w:rPr>
            </w:pPr>
            <w:r>
              <w:rPr>
                <w:sz w:val="15"/>
              </w:rPr>
              <w:t>Other or unknown</w:t>
            </w:r>
          </w:p>
        </w:tc>
        <w:tc>
          <w:tcPr>
            <w:tcW w:w="1584"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23756EA" w14:textId="77777777" w:rsidR="00112895" w:rsidRDefault="00000000">
            <w:pPr>
              <w:spacing w:after="0"/>
              <w:rPr>
                <w:rFonts w:hint="eastAsia"/>
              </w:rPr>
            </w:pPr>
            <w:r>
              <w:rPr>
                <w:sz w:val="15"/>
              </w:rPr>
              <w:t>376</w:t>
            </w:r>
          </w:p>
        </w:tc>
        <w:tc>
          <w:tcPr>
            <w:tcW w:w="316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00E11C5" w14:textId="77777777" w:rsidR="00112895" w:rsidRDefault="00000000">
            <w:pPr>
              <w:spacing w:after="0"/>
              <w:jc w:val="center"/>
              <w:rPr>
                <w:rFonts w:hint="eastAsia"/>
              </w:rPr>
            </w:pPr>
            <w:r>
              <w:rPr>
                <w:sz w:val="15"/>
              </w:rPr>
              <w:t>OTHER</w:t>
            </w:r>
          </w:p>
        </w:tc>
        <w:tc>
          <w:tcPr>
            <w:tcW w:w="187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6CC8656" w14:textId="77777777" w:rsidR="00112895" w:rsidRDefault="00000000">
            <w:pPr>
              <w:spacing w:after="0"/>
              <w:rPr>
                <w:rFonts w:hint="eastAsia"/>
              </w:rPr>
            </w:pPr>
            <w:r>
              <w:rPr>
                <w:sz w:val="15"/>
              </w:rPr>
              <w:t>UNIT_V1</w:t>
            </w:r>
          </w:p>
        </w:tc>
        <w:tc>
          <w:tcPr>
            <w:tcW w:w="144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F4A84EE" w14:textId="77777777" w:rsidR="00112895" w:rsidRDefault="00000000">
            <w:pPr>
              <w:spacing w:after="0"/>
              <w:jc w:val="center"/>
              <w:rPr>
                <w:rFonts w:hint="eastAsia"/>
              </w:rPr>
            </w:pPr>
            <w:r>
              <w:rPr>
                <w:sz w:val="15"/>
              </w:rPr>
              <w:t>TRUE</w:t>
            </w:r>
          </w:p>
        </w:tc>
      </w:tr>
      <w:tr w:rsidR="00112895" w14:paraId="1A1CBE82" w14:textId="77777777">
        <w:trPr>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2E0D5B8" w14:textId="77777777" w:rsidR="00112895" w:rsidRDefault="00000000">
            <w:pPr>
              <w:spacing w:after="0"/>
              <w:jc w:val="center"/>
              <w:rPr>
                <w:rFonts w:hint="eastAsia"/>
              </w:rPr>
            </w:pPr>
            <w:r>
              <w:rPr>
                <w:sz w:val="15"/>
              </w:rPr>
              <w:t>NULL blank or unrecognised</w:t>
            </w:r>
          </w:p>
        </w:tc>
        <w:tc>
          <w:tcPr>
            <w:tcW w:w="1584"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673B0D6" w14:textId="77777777" w:rsidR="00112895" w:rsidRDefault="00000000">
            <w:pPr>
              <w:spacing w:after="0"/>
              <w:rPr>
                <w:rFonts w:hint="eastAsia"/>
              </w:rPr>
            </w:pPr>
            <w:r>
              <w:rPr>
                <w:sz w:val="15"/>
              </w:rPr>
              <w:t>Run-time</w:t>
            </w:r>
          </w:p>
        </w:tc>
        <w:tc>
          <w:tcPr>
            <w:tcW w:w="316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F53D609" w14:textId="77777777" w:rsidR="00112895" w:rsidRDefault="00000000">
            <w:pPr>
              <w:spacing w:after="0"/>
              <w:jc w:val="center"/>
              <w:rPr>
                <w:rFonts w:hint="eastAsia"/>
              </w:rPr>
            </w:pPr>
            <w:r>
              <w:rPr>
                <w:sz w:val="15"/>
              </w:rPr>
              <w:t>OTHER</w:t>
            </w:r>
          </w:p>
        </w:tc>
        <w:tc>
          <w:tcPr>
            <w:tcW w:w="187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E46FE60" w14:textId="77777777" w:rsidR="00112895" w:rsidRDefault="00000000">
            <w:pPr>
              <w:spacing w:after="0"/>
              <w:rPr>
                <w:rFonts w:hint="eastAsia"/>
              </w:rPr>
            </w:pPr>
            <w:r>
              <w:rPr>
                <w:sz w:val="15"/>
              </w:rPr>
              <w:t>UNIT_V1</w:t>
            </w:r>
          </w:p>
        </w:tc>
        <w:tc>
          <w:tcPr>
            <w:tcW w:w="144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49959F4" w14:textId="77777777" w:rsidR="00112895" w:rsidRDefault="00000000">
            <w:pPr>
              <w:spacing w:after="0"/>
              <w:jc w:val="center"/>
              <w:rPr>
                <w:rFonts w:hint="eastAsia"/>
              </w:rPr>
            </w:pPr>
            <w:r>
              <w:rPr>
                <w:sz w:val="15"/>
              </w:rPr>
              <w:t>TRUE</w:t>
            </w:r>
          </w:p>
        </w:tc>
      </w:tr>
    </w:tbl>
    <w:p w14:paraId="5BC54509" w14:textId="77777777" w:rsidR="00112895" w:rsidRDefault="00112895">
      <w:pPr>
        <w:spacing w:after="0"/>
        <w:rPr>
          <w:rFonts w:hint="eastAsia"/>
        </w:rPr>
      </w:pPr>
    </w:p>
    <w:p w14:paraId="39F652DF" w14:textId="77777777" w:rsidR="00112895" w:rsidRDefault="00000000">
      <w:pPr>
        <w:pStyle w:val="21"/>
      </w:pPr>
      <w:r>
        <w:t>2.3 VIC vehicle mapping</w:t>
      </w:r>
    </w:p>
    <w:tbl>
      <w:tblPr>
        <w:tblW w:w="0" w:type="auto"/>
        <w:jc w:val="center"/>
        <w:tblLayout w:type="fixed"/>
        <w:tblLook w:val="04A0" w:firstRow="1" w:lastRow="0" w:firstColumn="1" w:lastColumn="0" w:noHBand="0" w:noVBand="1"/>
      </w:tblPr>
      <w:tblGrid>
        <w:gridCol w:w="936"/>
        <w:gridCol w:w="5328"/>
        <w:gridCol w:w="1296"/>
        <w:gridCol w:w="2592"/>
        <w:gridCol w:w="1656"/>
        <w:gridCol w:w="1080"/>
      </w:tblGrid>
      <w:tr w:rsidR="00112895" w14:paraId="673879B4" w14:textId="77777777">
        <w:trPr>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39D5FE5E" w14:textId="77777777" w:rsidR="00112895" w:rsidRDefault="00000000">
            <w:pPr>
              <w:spacing w:after="0"/>
              <w:jc w:val="center"/>
              <w:rPr>
                <w:rFonts w:hint="eastAsia"/>
              </w:rPr>
            </w:pPr>
            <w:r>
              <w:rPr>
                <w:b/>
                <w:color w:val="FFFFFF"/>
                <w:sz w:val="13"/>
              </w:rPr>
              <w:t>Code</w:t>
            </w:r>
          </w:p>
        </w:tc>
        <w:tc>
          <w:tcPr>
            <w:tcW w:w="5328"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618C2F51" w14:textId="77777777" w:rsidR="00112895" w:rsidRDefault="00000000">
            <w:pPr>
              <w:spacing w:after="0"/>
              <w:jc w:val="center"/>
              <w:rPr>
                <w:rFonts w:hint="eastAsia"/>
              </w:rPr>
            </w:pPr>
            <w:r>
              <w:rPr>
                <w:b/>
                <w:color w:val="FFFFFF"/>
                <w:sz w:val="13"/>
              </w:rPr>
              <w:t>VIC vehicle type description</w:t>
            </w:r>
          </w:p>
        </w:tc>
        <w:tc>
          <w:tcPr>
            <w:tcW w:w="1296"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5A002817" w14:textId="77777777" w:rsidR="00112895" w:rsidRDefault="00000000">
            <w:pPr>
              <w:spacing w:after="0"/>
              <w:jc w:val="center"/>
              <w:rPr>
                <w:rFonts w:hint="eastAsia"/>
              </w:rPr>
            </w:pPr>
            <w:r>
              <w:rPr>
                <w:b/>
                <w:color w:val="FFFFFF"/>
                <w:sz w:val="13"/>
              </w:rPr>
              <w:t>Records</w:t>
            </w:r>
          </w:p>
        </w:tc>
        <w:tc>
          <w:tcPr>
            <w:tcW w:w="2592"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530EE940" w14:textId="77777777" w:rsidR="00112895" w:rsidRDefault="00000000">
            <w:pPr>
              <w:spacing w:after="0"/>
              <w:jc w:val="center"/>
              <w:rPr>
                <w:rFonts w:hint="eastAsia"/>
              </w:rPr>
            </w:pPr>
            <w:r>
              <w:rPr>
                <w:b/>
                <w:color w:val="FFFFFF"/>
                <w:sz w:val="13"/>
              </w:rPr>
              <w:t>Mapped category</w:t>
            </w:r>
          </w:p>
        </w:tc>
        <w:tc>
          <w:tcPr>
            <w:tcW w:w="1656"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7E170F7E" w14:textId="77777777" w:rsidR="00112895" w:rsidRDefault="00000000">
            <w:pPr>
              <w:spacing w:after="0"/>
              <w:jc w:val="center"/>
              <w:rPr>
                <w:rFonts w:hint="eastAsia"/>
              </w:rPr>
            </w:pPr>
            <w:r>
              <w:rPr>
                <w:b/>
                <w:color w:val="FFFFFF"/>
                <w:sz w:val="13"/>
              </w:rPr>
              <w:t>Version</w:t>
            </w:r>
          </w:p>
        </w:tc>
        <w:tc>
          <w:tcPr>
            <w:tcW w:w="1080"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55BA4D68" w14:textId="77777777" w:rsidR="00112895" w:rsidRDefault="00000000">
            <w:pPr>
              <w:spacing w:after="0"/>
              <w:jc w:val="center"/>
              <w:rPr>
                <w:rFonts w:hint="eastAsia"/>
              </w:rPr>
            </w:pPr>
            <w:r>
              <w:rPr>
                <w:b/>
                <w:color w:val="FFFFFF"/>
                <w:sz w:val="13"/>
              </w:rPr>
              <w:t>Approved</w:t>
            </w:r>
          </w:p>
        </w:tc>
      </w:tr>
      <w:tr w:rsidR="00112895" w14:paraId="60F0AD49" w14:textId="77777777">
        <w:trPr>
          <w:jc w:val="center"/>
        </w:trPr>
        <w:tc>
          <w:tcPr>
            <w:tcW w:w="93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CA1CFF2" w14:textId="77777777" w:rsidR="00112895" w:rsidRDefault="00000000">
            <w:pPr>
              <w:spacing w:after="0"/>
              <w:jc w:val="center"/>
              <w:rPr>
                <w:rFonts w:hint="eastAsia"/>
              </w:rPr>
            </w:pPr>
            <w:r>
              <w:rPr>
                <w:sz w:val="13"/>
              </w:rPr>
              <w:t>1</w:t>
            </w:r>
          </w:p>
        </w:tc>
        <w:tc>
          <w:tcPr>
            <w:tcW w:w="53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6B363C8" w14:textId="77777777" w:rsidR="00112895" w:rsidRDefault="00000000">
            <w:pPr>
              <w:spacing w:after="0"/>
              <w:rPr>
                <w:rFonts w:hint="eastAsia"/>
              </w:rPr>
            </w:pPr>
            <w:r>
              <w:rPr>
                <w:sz w:val="13"/>
              </w:rPr>
              <w:t>Car</w:t>
            </w:r>
          </w:p>
        </w:tc>
        <w:tc>
          <w:tcPr>
            <w:tcW w:w="129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B07ED04" w14:textId="77777777" w:rsidR="00112895" w:rsidRDefault="00000000">
            <w:pPr>
              <w:spacing w:after="0"/>
              <w:jc w:val="center"/>
              <w:rPr>
                <w:rFonts w:hint="eastAsia"/>
              </w:rPr>
            </w:pPr>
            <w:r>
              <w:rPr>
                <w:sz w:val="13"/>
              </w:rPr>
              <w:t>55,349</w:t>
            </w:r>
          </w:p>
        </w:tc>
        <w:tc>
          <w:tcPr>
            <w:tcW w:w="25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A1C6182" w14:textId="77777777" w:rsidR="00112895" w:rsidRDefault="00000000">
            <w:pPr>
              <w:spacing w:after="0"/>
              <w:rPr>
                <w:rFonts w:hint="eastAsia"/>
              </w:rPr>
            </w:pPr>
            <w:r>
              <w:rPr>
                <w:sz w:val="13"/>
              </w:rPr>
              <w:t>CAR</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DD594C3"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5B8E331" w14:textId="77777777" w:rsidR="00112895" w:rsidRDefault="00000000">
            <w:pPr>
              <w:spacing w:after="0"/>
              <w:jc w:val="center"/>
              <w:rPr>
                <w:rFonts w:hint="eastAsia"/>
              </w:rPr>
            </w:pPr>
            <w:r>
              <w:rPr>
                <w:sz w:val="13"/>
              </w:rPr>
              <w:t>TRUE</w:t>
            </w:r>
          </w:p>
        </w:tc>
      </w:tr>
      <w:tr w:rsidR="00112895" w14:paraId="55848017" w14:textId="77777777">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C34A53C" w14:textId="77777777" w:rsidR="00112895" w:rsidRDefault="00000000">
            <w:pPr>
              <w:spacing w:after="0"/>
              <w:jc w:val="center"/>
              <w:rPr>
                <w:rFonts w:hint="eastAsia"/>
              </w:rPr>
            </w:pPr>
            <w:r>
              <w:rPr>
                <w:sz w:val="13"/>
              </w:rPr>
              <w:t>2</w:t>
            </w:r>
          </w:p>
        </w:tc>
        <w:tc>
          <w:tcPr>
            <w:tcW w:w="53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AB3AEDC" w14:textId="77777777" w:rsidR="00112895" w:rsidRDefault="00000000">
            <w:pPr>
              <w:spacing w:after="0"/>
              <w:rPr>
                <w:rFonts w:hint="eastAsia"/>
              </w:rPr>
            </w:pPr>
            <w:r>
              <w:rPr>
                <w:sz w:val="13"/>
              </w:rPr>
              <w:t>Station Wagon</w:t>
            </w:r>
          </w:p>
        </w:tc>
        <w:tc>
          <w:tcPr>
            <w:tcW w:w="129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A481360" w14:textId="77777777" w:rsidR="00112895" w:rsidRDefault="00000000">
            <w:pPr>
              <w:spacing w:after="0"/>
              <w:jc w:val="center"/>
              <w:rPr>
                <w:rFonts w:hint="eastAsia"/>
              </w:rPr>
            </w:pPr>
            <w:r>
              <w:rPr>
                <w:sz w:val="13"/>
              </w:rPr>
              <w:t>32,790</w:t>
            </w:r>
          </w:p>
        </w:tc>
        <w:tc>
          <w:tcPr>
            <w:tcW w:w="25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A1C2177" w14:textId="77777777" w:rsidR="00112895" w:rsidRDefault="00000000">
            <w:pPr>
              <w:spacing w:after="0"/>
              <w:rPr>
                <w:rFonts w:hint="eastAsia"/>
              </w:rPr>
            </w:pPr>
            <w:r>
              <w:rPr>
                <w:sz w:val="13"/>
              </w:rPr>
              <w:t>CAR</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43CB909"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89349D6" w14:textId="77777777" w:rsidR="00112895" w:rsidRDefault="00000000">
            <w:pPr>
              <w:spacing w:after="0"/>
              <w:jc w:val="center"/>
              <w:rPr>
                <w:rFonts w:hint="eastAsia"/>
              </w:rPr>
            </w:pPr>
            <w:r>
              <w:rPr>
                <w:sz w:val="13"/>
              </w:rPr>
              <w:t>TRUE</w:t>
            </w:r>
          </w:p>
        </w:tc>
      </w:tr>
      <w:tr w:rsidR="00112895" w14:paraId="7247EB5C" w14:textId="77777777">
        <w:trPr>
          <w:jc w:val="center"/>
        </w:trPr>
        <w:tc>
          <w:tcPr>
            <w:tcW w:w="93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732DB07" w14:textId="77777777" w:rsidR="00112895" w:rsidRDefault="00000000">
            <w:pPr>
              <w:spacing w:after="0"/>
              <w:jc w:val="center"/>
              <w:rPr>
                <w:rFonts w:hint="eastAsia"/>
              </w:rPr>
            </w:pPr>
            <w:r>
              <w:rPr>
                <w:sz w:val="13"/>
              </w:rPr>
              <w:t>3</w:t>
            </w:r>
          </w:p>
        </w:tc>
        <w:tc>
          <w:tcPr>
            <w:tcW w:w="53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509923A" w14:textId="77777777" w:rsidR="00112895" w:rsidRDefault="00000000">
            <w:pPr>
              <w:spacing w:after="0"/>
              <w:rPr>
                <w:rFonts w:hint="eastAsia"/>
              </w:rPr>
            </w:pPr>
            <w:r>
              <w:rPr>
                <w:sz w:val="13"/>
              </w:rPr>
              <w:t>Taxi</w:t>
            </w:r>
          </w:p>
        </w:tc>
        <w:tc>
          <w:tcPr>
            <w:tcW w:w="129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B3BB07B" w14:textId="77777777" w:rsidR="00112895" w:rsidRDefault="00000000">
            <w:pPr>
              <w:spacing w:after="0"/>
              <w:jc w:val="center"/>
              <w:rPr>
                <w:rFonts w:hint="eastAsia"/>
              </w:rPr>
            </w:pPr>
            <w:r>
              <w:rPr>
                <w:sz w:val="13"/>
              </w:rPr>
              <w:t>883</w:t>
            </w:r>
          </w:p>
        </w:tc>
        <w:tc>
          <w:tcPr>
            <w:tcW w:w="25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BEE50B9" w14:textId="77777777" w:rsidR="00112895" w:rsidRDefault="00000000">
            <w:pPr>
              <w:spacing w:after="0"/>
              <w:rPr>
                <w:rFonts w:hint="eastAsia"/>
              </w:rPr>
            </w:pPr>
            <w:r>
              <w:rPr>
                <w:sz w:val="13"/>
              </w:rPr>
              <w:t>CAR</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09BB4BB"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0713695" w14:textId="77777777" w:rsidR="00112895" w:rsidRDefault="00000000">
            <w:pPr>
              <w:spacing w:after="0"/>
              <w:jc w:val="center"/>
              <w:rPr>
                <w:rFonts w:hint="eastAsia"/>
              </w:rPr>
            </w:pPr>
            <w:r>
              <w:rPr>
                <w:sz w:val="13"/>
              </w:rPr>
              <w:t>TRUE</w:t>
            </w:r>
          </w:p>
        </w:tc>
      </w:tr>
      <w:tr w:rsidR="00112895" w14:paraId="38D3BA70" w14:textId="77777777">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C1D2494" w14:textId="77777777" w:rsidR="00112895" w:rsidRDefault="00000000">
            <w:pPr>
              <w:spacing w:after="0"/>
              <w:jc w:val="center"/>
              <w:rPr>
                <w:rFonts w:hint="eastAsia"/>
              </w:rPr>
            </w:pPr>
            <w:r>
              <w:rPr>
                <w:sz w:val="13"/>
              </w:rPr>
              <w:t>4</w:t>
            </w:r>
          </w:p>
        </w:tc>
        <w:tc>
          <w:tcPr>
            <w:tcW w:w="53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5111ADC" w14:textId="77777777" w:rsidR="00112895" w:rsidRDefault="00000000">
            <w:pPr>
              <w:spacing w:after="0"/>
              <w:rPr>
                <w:rFonts w:hint="eastAsia"/>
              </w:rPr>
            </w:pPr>
            <w:r>
              <w:rPr>
                <w:sz w:val="13"/>
              </w:rPr>
              <w:t>Utility</w:t>
            </w:r>
          </w:p>
        </w:tc>
        <w:tc>
          <w:tcPr>
            <w:tcW w:w="129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C401C46" w14:textId="77777777" w:rsidR="00112895" w:rsidRDefault="00000000">
            <w:pPr>
              <w:spacing w:after="0"/>
              <w:jc w:val="center"/>
              <w:rPr>
                <w:rFonts w:hint="eastAsia"/>
              </w:rPr>
            </w:pPr>
            <w:r>
              <w:rPr>
                <w:sz w:val="13"/>
              </w:rPr>
              <w:t>12,380</w:t>
            </w:r>
          </w:p>
        </w:tc>
        <w:tc>
          <w:tcPr>
            <w:tcW w:w="25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28985AA" w14:textId="77777777" w:rsidR="00112895" w:rsidRDefault="00000000">
            <w:pPr>
              <w:spacing w:after="0"/>
              <w:rPr>
                <w:rFonts w:hint="eastAsia"/>
              </w:rPr>
            </w:pPr>
            <w:r>
              <w:rPr>
                <w:sz w:val="13"/>
              </w:rPr>
              <w:t>OTHER</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0D9BB9B"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BFECB8D" w14:textId="77777777" w:rsidR="00112895" w:rsidRDefault="00000000">
            <w:pPr>
              <w:spacing w:after="0"/>
              <w:jc w:val="center"/>
              <w:rPr>
                <w:rFonts w:hint="eastAsia"/>
              </w:rPr>
            </w:pPr>
            <w:r>
              <w:rPr>
                <w:sz w:val="13"/>
              </w:rPr>
              <w:t>TRUE</w:t>
            </w:r>
          </w:p>
        </w:tc>
      </w:tr>
      <w:tr w:rsidR="00112895" w14:paraId="66B502DB" w14:textId="77777777">
        <w:trPr>
          <w:jc w:val="center"/>
        </w:trPr>
        <w:tc>
          <w:tcPr>
            <w:tcW w:w="93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DA4344E" w14:textId="77777777" w:rsidR="00112895" w:rsidRDefault="00000000">
            <w:pPr>
              <w:spacing w:after="0"/>
              <w:jc w:val="center"/>
              <w:rPr>
                <w:rFonts w:hint="eastAsia"/>
              </w:rPr>
            </w:pPr>
            <w:r>
              <w:rPr>
                <w:sz w:val="13"/>
              </w:rPr>
              <w:lastRenderedPageBreak/>
              <w:t>5</w:t>
            </w:r>
          </w:p>
        </w:tc>
        <w:tc>
          <w:tcPr>
            <w:tcW w:w="53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F77511B" w14:textId="77777777" w:rsidR="00112895" w:rsidRDefault="00000000">
            <w:pPr>
              <w:spacing w:after="0"/>
              <w:rPr>
                <w:rFonts w:hint="eastAsia"/>
              </w:rPr>
            </w:pPr>
            <w:r>
              <w:rPr>
                <w:sz w:val="13"/>
              </w:rPr>
              <w:t>Panel Van</w:t>
            </w:r>
          </w:p>
        </w:tc>
        <w:tc>
          <w:tcPr>
            <w:tcW w:w="129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F6F3832" w14:textId="77777777" w:rsidR="00112895" w:rsidRDefault="00000000">
            <w:pPr>
              <w:spacing w:after="0"/>
              <w:jc w:val="center"/>
              <w:rPr>
                <w:rFonts w:hint="eastAsia"/>
              </w:rPr>
            </w:pPr>
            <w:r>
              <w:rPr>
                <w:sz w:val="13"/>
              </w:rPr>
              <w:t>3,036</w:t>
            </w:r>
          </w:p>
        </w:tc>
        <w:tc>
          <w:tcPr>
            <w:tcW w:w="25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8CBC9A2" w14:textId="77777777" w:rsidR="00112895" w:rsidRDefault="00000000">
            <w:pPr>
              <w:spacing w:after="0"/>
              <w:rPr>
                <w:rFonts w:hint="eastAsia"/>
              </w:rPr>
            </w:pPr>
            <w:r>
              <w:rPr>
                <w:sz w:val="13"/>
              </w:rPr>
              <w:t>OTHER</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D02FBE1"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685D123" w14:textId="77777777" w:rsidR="00112895" w:rsidRDefault="00000000">
            <w:pPr>
              <w:spacing w:after="0"/>
              <w:jc w:val="center"/>
              <w:rPr>
                <w:rFonts w:hint="eastAsia"/>
              </w:rPr>
            </w:pPr>
            <w:r>
              <w:rPr>
                <w:sz w:val="13"/>
              </w:rPr>
              <w:t>TRUE</w:t>
            </w:r>
          </w:p>
        </w:tc>
      </w:tr>
      <w:tr w:rsidR="00112895" w14:paraId="1A4C22D3" w14:textId="77777777">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93B6EEA" w14:textId="77777777" w:rsidR="00112895" w:rsidRDefault="00000000">
            <w:pPr>
              <w:spacing w:after="0"/>
              <w:jc w:val="center"/>
              <w:rPr>
                <w:rFonts w:hint="eastAsia"/>
              </w:rPr>
            </w:pPr>
            <w:r>
              <w:rPr>
                <w:sz w:val="13"/>
              </w:rPr>
              <w:t>6</w:t>
            </w:r>
          </w:p>
        </w:tc>
        <w:tc>
          <w:tcPr>
            <w:tcW w:w="53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81ADB4E" w14:textId="77777777" w:rsidR="00112895" w:rsidRDefault="00000000">
            <w:pPr>
              <w:spacing w:after="0"/>
              <w:rPr>
                <w:rFonts w:hint="eastAsia"/>
              </w:rPr>
            </w:pPr>
            <w:r>
              <w:rPr>
                <w:sz w:val="13"/>
              </w:rPr>
              <w:t>Prime Mover (No of Trailers Unknown)</w:t>
            </w:r>
          </w:p>
        </w:tc>
        <w:tc>
          <w:tcPr>
            <w:tcW w:w="129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95C0014" w14:textId="77777777" w:rsidR="00112895" w:rsidRDefault="00000000">
            <w:pPr>
              <w:spacing w:after="0"/>
              <w:jc w:val="center"/>
              <w:rPr>
                <w:rFonts w:hint="eastAsia"/>
              </w:rPr>
            </w:pPr>
            <w:r>
              <w:rPr>
                <w:sz w:val="13"/>
              </w:rPr>
              <w:t>20</w:t>
            </w:r>
          </w:p>
        </w:tc>
        <w:tc>
          <w:tcPr>
            <w:tcW w:w="25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97BB058" w14:textId="77777777" w:rsidR="00112895" w:rsidRDefault="00000000">
            <w:pPr>
              <w:spacing w:after="0"/>
              <w:rPr>
                <w:rFonts w:hint="eastAsia"/>
              </w:rPr>
            </w:pPr>
            <w:r>
              <w:rPr>
                <w:sz w:val="13"/>
              </w:rPr>
              <w:t>TRUCK</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928F8D6"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3DEED8E" w14:textId="77777777" w:rsidR="00112895" w:rsidRDefault="00000000">
            <w:pPr>
              <w:spacing w:after="0"/>
              <w:jc w:val="center"/>
              <w:rPr>
                <w:rFonts w:hint="eastAsia"/>
              </w:rPr>
            </w:pPr>
            <w:r>
              <w:rPr>
                <w:sz w:val="13"/>
              </w:rPr>
              <w:t>TRUE</w:t>
            </w:r>
          </w:p>
        </w:tc>
      </w:tr>
      <w:tr w:rsidR="00112895" w14:paraId="64B0834E" w14:textId="77777777">
        <w:trPr>
          <w:jc w:val="center"/>
        </w:trPr>
        <w:tc>
          <w:tcPr>
            <w:tcW w:w="93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5E0C201" w14:textId="77777777" w:rsidR="00112895" w:rsidRDefault="00000000">
            <w:pPr>
              <w:spacing w:after="0"/>
              <w:jc w:val="center"/>
              <w:rPr>
                <w:rFonts w:hint="eastAsia"/>
              </w:rPr>
            </w:pPr>
            <w:r>
              <w:rPr>
                <w:sz w:val="13"/>
              </w:rPr>
              <w:t>7</w:t>
            </w:r>
          </w:p>
        </w:tc>
        <w:tc>
          <w:tcPr>
            <w:tcW w:w="53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A7F99E6" w14:textId="77777777" w:rsidR="00112895" w:rsidRDefault="00000000">
            <w:pPr>
              <w:spacing w:after="0"/>
              <w:rPr>
                <w:rFonts w:hint="eastAsia"/>
              </w:rPr>
            </w:pPr>
            <w:r>
              <w:rPr>
                <w:sz w:val="13"/>
              </w:rPr>
              <w:t>Rigid Truck (Weight Unknown)</w:t>
            </w:r>
          </w:p>
        </w:tc>
        <w:tc>
          <w:tcPr>
            <w:tcW w:w="129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C3FD803" w14:textId="77777777" w:rsidR="00112895" w:rsidRDefault="00000000">
            <w:pPr>
              <w:spacing w:after="0"/>
              <w:jc w:val="center"/>
              <w:rPr>
                <w:rFonts w:hint="eastAsia"/>
              </w:rPr>
            </w:pPr>
            <w:r>
              <w:rPr>
                <w:sz w:val="13"/>
              </w:rPr>
              <w:t>53</w:t>
            </w:r>
          </w:p>
        </w:tc>
        <w:tc>
          <w:tcPr>
            <w:tcW w:w="25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84E9B31" w14:textId="77777777" w:rsidR="00112895" w:rsidRDefault="00000000">
            <w:pPr>
              <w:spacing w:after="0"/>
              <w:rPr>
                <w:rFonts w:hint="eastAsia"/>
              </w:rPr>
            </w:pPr>
            <w:r>
              <w:rPr>
                <w:sz w:val="13"/>
              </w:rPr>
              <w:t>TRUCK</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AA4982A"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76E7CA3" w14:textId="77777777" w:rsidR="00112895" w:rsidRDefault="00000000">
            <w:pPr>
              <w:spacing w:after="0"/>
              <w:jc w:val="center"/>
              <w:rPr>
                <w:rFonts w:hint="eastAsia"/>
              </w:rPr>
            </w:pPr>
            <w:r>
              <w:rPr>
                <w:sz w:val="13"/>
              </w:rPr>
              <w:t>TRUE</w:t>
            </w:r>
          </w:p>
        </w:tc>
      </w:tr>
      <w:tr w:rsidR="00112895" w14:paraId="198C1231" w14:textId="77777777">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2AA3E8C" w14:textId="77777777" w:rsidR="00112895" w:rsidRDefault="00000000">
            <w:pPr>
              <w:spacing w:after="0"/>
              <w:jc w:val="center"/>
              <w:rPr>
                <w:rFonts w:hint="eastAsia"/>
              </w:rPr>
            </w:pPr>
            <w:r>
              <w:rPr>
                <w:sz w:val="13"/>
              </w:rPr>
              <w:t>8</w:t>
            </w:r>
          </w:p>
        </w:tc>
        <w:tc>
          <w:tcPr>
            <w:tcW w:w="53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82E5A53" w14:textId="77777777" w:rsidR="00112895" w:rsidRDefault="00000000">
            <w:pPr>
              <w:spacing w:after="0"/>
              <w:rPr>
                <w:rFonts w:hint="eastAsia"/>
              </w:rPr>
            </w:pPr>
            <w:r>
              <w:rPr>
                <w:sz w:val="13"/>
              </w:rPr>
              <w:t>Bus/Coach</w:t>
            </w:r>
          </w:p>
        </w:tc>
        <w:tc>
          <w:tcPr>
            <w:tcW w:w="129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54BF758" w14:textId="77777777" w:rsidR="00112895" w:rsidRDefault="00000000">
            <w:pPr>
              <w:spacing w:after="0"/>
              <w:jc w:val="center"/>
              <w:rPr>
                <w:rFonts w:hint="eastAsia"/>
              </w:rPr>
            </w:pPr>
            <w:r>
              <w:rPr>
                <w:sz w:val="13"/>
              </w:rPr>
              <w:t>513</w:t>
            </w:r>
          </w:p>
        </w:tc>
        <w:tc>
          <w:tcPr>
            <w:tcW w:w="25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E5CD8F7" w14:textId="77777777" w:rsidR="00112895" w:rsidRDefault="00000000">
            <w:pPr>
              <w:spacing w:after="0"/>
              <w:rPr>
                <w:rFonts w:hint="eastAsia"/>
              </w:rPr>
            </w:pPr>
            <w:r>
              <w:rPr>
                <w:sz w:val="13"/>
              </w:rPr>
              <w:t>BUS</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AFC4815"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B662AFC" w14:textId="77777777" w:rsidR="00112895" w:rsidRDefault="00000000">
            <w:pPr>
              <w:spacing w:after="0"/>
              <w:jc w:val="center"/>
              <w:rPr>
                <w:rFonts w:hint="eastAsia"/>
              </w:rPr>
            </w:pPr>
            <w:r>
              <w:rPr>
                <w:sz w:val="13"/>
              </w:rPr>
              <w:t>TRUE</w:t>
            </w:r>
          </w:p>
        </w:tc>
      </w:tr>
      <w:tr w:rsidR="00112895" w14:paraId="6F71C78B" w14:textId="77777777">
        <w:trPr>
          <w:jc w:val="center"/>
        </w:trPr>
        <w:tc>
          <w:tcPr>
            <w:tcW w:w="93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DA29308" w14:textId="77777777" w:rsidR="00112895" w:rsidRDefault="00000000">
            <w:pPr>
              <w:spacing w:after="0"/>
              <w:jc w:val="center"/>
              <w:rPr>
                <w:rFonts w:hint="eastAsia"/>
              </w:rPr>
            </w:pPr>
            <w:r>
              <w:rPr>
                <w:sz w:val="13"/>
              </w:rPr>
              <w:t>9</w:t>
            </w:r>
          </w:p>
        </w:tc>
        <w:tc>
          <w:tcPr>
            <w:tcW w:w="53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0EF5A58" w14:textId="77777777" w:rsidR="00112895" w:rsidRDefault="00000000">
            <w:pPr>
              <w:spacing w:after="0"/>
              <w:rPr>
                <w:rFonts w:hint="eastAsia"/>
              </w:rPr>
            </w:pPr>
            <w:r>
              <w:rPr>
                <w:sz w:val="13"/>
              </w:rPr>
              <w:t>Mini Bus (9-13 seats)</w:t>
            </w:r>
          </w:p>
        </w:tc>
        <w:tc>
          <w:tcPr>
            <w:tcW w:w="129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969C3E7" w14:textId="77777777" w:rsidR="00112895" w:rsidRDefault="00000000">
            <w:pPr>
              <w:spacing w:after="0"/>
              <w:jc w:val="center"/>
              <w:rPr>
                <w:rFonts w:hint="eastAsia"/>
              </w:rPr>
            </w:pPr>
            <w:r>
              <w:rPr>
                <w:sz w:val="13"/>
              </w:rPr>
              <w:t>150</w:t>
            </w:r>
          </w:p>
        </w:tc>
        <w:tc>
          <w:tcPr>
            <w:tcW w:w="25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98D37E8" w14:textId="77777777" w:rsidR="00112895" w:rsidRDefault="00000000">
            <w:pPr>
              <w:spacing w:after="0"/>
              <w:rPr>
                <w:rFonts w:hint="eastAsia"/>
              </w:rPr>
            </w:pPr>
            <w:r>
              <w:rPr>
                <w:sz w:val="13"/>
              </w:rPr>
              <w:t>BUS</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9A68197"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3C6748C" w14:textId="77777777" w:rsidR="00112895" w:rsidRDefault="00000000">
            <w:pPr>
              <w:spacing w:after="0"/>
              <w:jc w:val="center"/>
              <w:rPr>
                <w:rFonts w:hint="eastAsia"/>
              </w:rPr>
            </w:pPr>
            <w:r>
              <w:rPr>
                <w:sz w:val="13"/>
              </w:rPr>
              <w:t>TRUE</w:t>
            </w:r>
          </w:p>
        </w:tc>
      </w:tr>
      <w:tr w:rsidR="00112895" w14:paraId="5F5DCACF" w14:textId="77777777">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B011189" w14:textId="77777777" w:rsidR="00112895" w:rsidRDefault="00000000">
            <w:pPr>
              <w:spacing w:after="0"/>
              <w:jc w:val="center"/>
              <w:rPr>
                <w:rFonts w:hint="eastAsia"/>
              </w:rPr>
            </w:pPr>
            <w:r>
              <w:rPr>
                <w:sz w:val="13"/>
              </w:rPr>
              <w:t>10</w:t>
            </w:r>
          </w:p>
        </w:tc>
        <w:tc>
          <w:tcPr>
            <w:tcW w:w="53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30AA04A" w14:textId="77777777" w:rsidR="00112895" w:rsidRDefault="00000000">
            <w:pPr>
              <w:spacing w:after="0"/>
              <w:rPr>
                <w:rFonts w:hint="eastAsia"/>
              </w:rPr>
            </w:pPr>
            <w:r>
              <w:rPr>
                <w:sz w:val="13"/>
              </w:rPr>
              <w:t>Motor Cycle</w:t>
            </w:r>
          </w:p>
        </w:tc>
        <w:tc>
          <w:tcPr>
            <w:tcW w:w="129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9B429E5" w14:textId="77777777" w:rsidR="00112895" w:rsidRDefault="00000000">
            <w:pPr>
              <w:spacing w:after="0"/>
              <w:jc w:val="center"/>
              <w:rPr>
                <w:rFonts w:hint="eastAsia"/>
              </w:rPr>
            </w:pPr>
            <w:r>
              <w:rPr>
                <w:sz w:val="13"/>
              </w:rPr>
              <w:t>9,449</w:t>
            </w:r>
          </w:p>
        </w:tc>
        <w:tc>
          <w:tcPr>
            <w:tcW w:w="25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FB82F81" w14:textId="77777777" w:rsidR="00112895" w:rsidRDefault="00000000">
            <w:pPr>
              <w:spacing w:after="0"/>
              <w:rPr>
                <w:rFonts w:hint="eastAsia"/>
              </w:rPr>
            </w:pPr>
            <w:r>
              <w:rPr>
                <w:sz w:val="13"/>
              </w:rPr>
              <w:t>MOTORCYCLE_MOPED</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8031E57"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AAFA51B" w14:textId="77777777" w:rsidR="00112895" w:rsidRDefault="00000000">
            <w:pPr>
              <w:spacing w:after="0"/>
              <w:jc w:val="center"/>
              <w:rPr>
                <w:rFonts w:hint="eastAsia"/>
              </w:rPr>
            </w:pPr>
            <w:r>
              <w:rPr>
                <w:sz w:val="13"/>
              </w:rPr>
              <w:t>TRUE</w:t>
            </w:r>
          </w:p>
        </w:tc>
      </w:tr>
      <w:tr w:rsidR="00112895" w14:paraId="37334940" w14:textId="77777777">
        <w:trPr>
          <w:jc w:val="center"/>
        </w:trPr>
        <w:tc>
          <w:tcPr>
            <w:tcW w:w="93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C3A4469" w14:textId="77777777" w:rsidR="00112895" w:rsidRDefault="00000000">
            <w:pPr>
              <w:spacing w:after="0"/>
              <w:jc w:val="center"/>
              <w:rPr>
                <w:rFonts w:hint="eastAsia"/>
              </w:rPr>
            </w:pPr>
            <w:r>
              <w:rPr>
                <w:sz w:val="13"/>
              </w:rPr>
              <w:t>11</w:t>
            </w:r>
          </w:p>
        </w:tc>
        <w:tc>
          <w:tcPr>
            <w:tcW w:w="53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25F487C" w14:textId="77777777" w:rsidR="00112895" w:rsidRDefault="00000000">
            <w:pPr>
              <w:spacing w:after="0"/>
              <w:rPr>
                <w:rFonts w:hint="eastAsia"/>
              </w:rPr>
            </w:pPr>
            <w:r>
              <w:rPr>
                <w:sz w:val="13"/>
              </w:rPr>
              <w:t>Moped</w:t>
            </w:r>
          </w:p>
        </w:tc>
        <w:tc>
          <w:tcPr>
            <w:tcW w:w="129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C6C9CCF" w14:textId="77777777" w:rsidR="00112895" w:rsidRDefault="00000000">
            <w:pPr>
              <w:spacing w:after="0"/>
              <w:jc w:val="center"/>
              <w:rPr>
                <w:rFonts w:hint="eastAsia"/>
              </w:rPr>
            </w:pPr>
            <w:r>
              <w:rPr>
                <w:sz w:val="13"/>
              </w:rPr>
              <w:t>11</w:t>
            </w:r>
          </w:p>
        </w:tc>
        <w:tc>
          <w:tcPr>
            <w:tcW w:w="25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DC869EB" w14:textId="77777777" w:rsidR="00112895" w:rsidRDefault="00000000">
            <w:pPr>
              <w:spacing w:after="0"/>
              <w:rPr>
                <w:rFonts w:hint="eastAsia"/>
              </w:rPr>
            </w:pPr>
            <w:r>
              <w:rPr>
                <w:sz w:val="13"/>
              </w:rPr>
              <w:t>MOTORCYCLE_MOPED</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C944977"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FD3460E" w14:textId="77777777" w:rsidR="00112895" w:rsidRDefault="00000000">
            <w:pPr>
              <w:spacing w:after="0"/>
              <w:jc w:val="center"/>
              <w:rPr>
                <w:rFonts w:hint="eastAsia"/>
              </w:rPr>
            </w:pPr>
            <w:r>
              <w:rPr>
                <w:sz w:val="13"/>
              </w:rPr>
              <w:t>TRUE</w:t>
            </w:r>
          </w:p>
        </w:tc>
      </w:tr>
      <w:tr w:rsidR="00112895" w14:paraId="6E8019E8" w14:textId="77777777">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58DDEA3" w14:textId="77777777" w:rsidR="00112895" w:rsidRDefault="00000000">
            <w:pPr>
              <w:spacing w:after="0"/>
              <w:jc w:val="center"/>
              <w:rPr>
                <w:rFonts w:hint="eastAsia"/>
              </w:rPr>
            </w:pPr>
            <w:r>
              <w:rPr>
                <w:sz w:val="13"/>
              </w:rPr>
              <w:t>12</w:t>
            </w:r>
          </w:p>
        </w:tc>
        <w:tc>
          <w:tcPr>
            <w:tcW w:w="53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EA2EA81" w14:textId="77777777" w:rsidR="00112895" w:rsidRDefault="00000000">
            <w:pPr>
              <w:spacing w:after="0"/>
              <w:rPr>
                <w:rFonts w:hint="eastAsia"/>
              </w:rPr>
            </w:pPr>
            <w:r>
              <w:rPr>
                <w:sz w:val="13"/>
              </w:rPr>
              <w:t>Motor Scooter</w:t>
            </w:r>
          </w:p>
        </w:tc>
        <w:tc>
          <w:tcPr>
            <w:tcW w:w="129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B0B4827" w14:textId="77777777" w:rsidR="00112895" w:rsidRDefault="00000000">
            <w:pPr>
              <w:spacing w:after="0"/>
              <w:jc w:val="center"/>
              <w:rPr>
                <w:rFonts w:hint="eastAsia"/>
              </w:rPr>
            </w:pPr>
            <w:r>
              <w:rPr>
                <w:sz w:val="13"/>
              </w:rPr>
              <w:t>723</w:t>
            </w:r>
          </w:p>
        </w:tc>
        <w:tc>
          <w:tcPr>
            <w:tcW w:w="25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ADBF295" w14:textId="77777777" w:rsidR="00112895" w:rsidRDefault="00000000">
            <w:pPr>
              <w:spacing w:after="0"/>
              <w:rPr>
                <w:rFonts w:hint="eastAsia"/>
              </w:rPr>
            </w:pPr>
            <w:r>
              <w:rPr>
                <w:sz w:val="13"/>
              </w:rPr>
              <w:t>MOTORCYCLE_MOPED</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2F6260D"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81EBE88" w14:textId="77777777" w:rsidR="00112895" w:rsidRDefault="00000000">
            <w:pPr>
              <w:spacing w:after="0"/>
              <w:jc w:val="center"/>
              <w:rPr>
                <w:rFonts w:hint="eastAsia"/>
              </w:rPr>
            </w:pPr>
            <w:r>
              <w:rPr>
                <w:sz w:val="13"/>
              </w:rPr>
              <w:t>TRUE</w:t>
            </w:r>
          </w:p>
        </w:tc>
      </w:tr>
      <w:tr w:rsidR="00112895" w14:paraId="0E5E5A98" w14:textId="77777777">
        <w:trPr>
          <w:jc w:val="center"/>
        </w:trPr>
        <w:tc>
          <w:tcPr>
            <w:tcW w:w="93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36EC374" w14:textId="77777777" w:rsidR="00112895" w:rsidRDefault="00000000">
            <w:pPr>
              <w:spacing w:after="0"/>
              <w:jc w:val="center"/>
              <w:rPr>
                <w:rFonts w:hint="eastAsia"/>
              </w:rPr>
            </w:pPr>
            <w:r>
              <w:rPr>
                <w:sz w:val="13"/>
              </w:rPr>
              <w:t>13</w:t>
            </w:r>
          </w:p>
        </w:tc>
        <w:tc>
          <w:tcPr>
            <w:tcW w:w="53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B4D21D2" w14:textId="77777777" w:rsidR="00112895" w:rsidRDefault="00000000">
            <w:pPr>
              <w:spacing w:after="0"/>
              <w:rPr>
                <w:rFonts w:hint="eastAsia"/>
              </w:rPr>
            </w:pPr>
            <w:r>
              <w:rPr>
                <w:sz w:val="13"/>
              </w:rPr>
              <w:t>Bicycle</w:t>
            </w:r>
          </w:p>
        </w:tc>
        <w:tc>
          <w:tcPr>
            <w:tcW w:w="129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9171F40" w14:textId="77777777" w:rsidR="00112895" w:rsidRDefault="00000000">
            <w:pPr>
              <w:spacing w:after="0"/>
              <w:jc w:val="center"/>
              <w:rPr>
                <w:rFonts w:hint="eastAsia"/>
              </w:rPr>
            </w:pPr>
            <w:r>
              <w:rPr>
                <w:sz w:val="13"/>
              </w:rPr>
              <w:t>6,984</w:t>
            </w:r>
          </w:p>
        </w:tc>
        <w:tc>
          <w:tcPr>
            <w:tcW w:w="25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716A94C" w14:textId="77777777" w:rsidR="00112895" w:rsidRDefault="00000000">
            <w:pPr>
              <w:spacing w:after="0"/>
              <w:rPr>
                <w:rFonts w:hint="eastAsia"/>
              </w:rPr>
            </w:pPr>
            <w:r>
              <w:rPr>
                <w:sz w:val="13"/>
              </w:rPr>
              <w:t>BICYCLE</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B69BAA7"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22A5DD3" w14:textId="77777777" w:rsidR="00112895" w:rsidRDefault="00000000">
            <w:pPr>
              <w:spacing w:after="0"/>
              <w:jc w:val="center"/>
              <w:rPr>
                <w:rFonts w:hint="eastAsia"/>
              </w:rPr>
            </w:pPr>
            <w:r>
              <w:rPr>
                <w:sz w:val="13"/>
              </w:rPr>
              <w:t>TRUE</w:t>
            </w:r>
          </w:p>
        </w:tc>
      </w:tr>
      <w:tr w:rsidR="00112895" w14:paraId="20F18BC4" w14:textId="77777777">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4C6451F" w14:textId="77777777" w:rsidR="00112895" w:rsidRDefault="00000000">
            <w:pPr>
              <w:spacing w:after="0"/>
              <w:jc w:val="center"/>
              <w:rPr>
                <w:rFonts w:hint="eastAsia"/>
              </w:rPr>
            </w:pPr>
            <w:r>
              <w:rPr>
                <w:sz w:val="13"/>
              </w:rPr>
              <w:t>14</w:t>
            </w:r>
          </w:p>
        </w:tc>
        <w:tc>
          <w:tcPr>
            <w:tcW w:w="53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556902D" w14:textId="77777777" w:rsidR="00112895" w:rsidRDefault="00000000">
            <w:pPr>
              <w:spacing w:after="0"/>
              <w:rPr>
                <w:rFonts w:hint="eastAsia"/>
              </w:rPr>
            </w:pPr>
            <w:r>
              <w:rPr>
                <w:sz w:val="13"/>
              </w:rPr>
              <w:t>Horse (ridden or drawn)</w:t>
            </w:r>
          </w:p>
        </w:tc>
        <w:tc>
          <w:tcPr>
            <w:tcW w:w="129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4E5E6FC" w14:textId="77777777" w:rsidR="00112895" w:rsidRDefault="00000000">
            <w:pPr>
              <w:spacing w:after="0"/>
              <w:jc w:val="center"/>
              <w:rPr>
                <w:rFonts w:hint="eastAsia"/>
              </w:rPr>
            </w:pPr>
            <w:r>
              <w:rPr>
                <w:sz w:val="13"/>
              </w:rPr>
              <w:t>13</w:t>
            </w:r>
          </w:p>
        </w:tc>
        <w:tc>
          <w:tcPr>
            <w:tcW w:w="25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2DB4D2E" w14:textId="77777777" w:rsidR="00112895" w:rsidRDefault="00000000">
            <w:pPr>
              <w:spacing w:after="0"/>
              <w:rPr>
                <w:rFonts w:hint="eastAsia"/>
              </w:rPr>
            </w:pPr>
            <w:r>
              <w:rPr>
                <w:sz w:val="13"/>
              </w:rPr>
              <w:t>OTHER</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22CAC76"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6E10109" w14:textId="77777777" w:rsidR="00112895" w:rsidRDefault="00000000">
            <w:pPr>
              <w:spacing w:after="0"/>
              <w:jc w:val="center"/>
              <w:rPr>
                <w:rFonts w:hint="eastAsia"/>
              </w:rPr>
            </w:pPr>
            <w:r>
              <w:rPr>
                <w:sz w:val="13"/>
              </w:rPr>
              <w:t>TRUE</w:t>
            </w:r>
          </w:p>
        </w:tc>
      </w:tr>
      <w:tr w:rsidR="00112895" w14:paraId="284D4D89" w14:textId="77777777">
        <w:trPr>
          <w:jc w:val="center"/>
        </w:trPr>
        <w:tc>
          <w:tcPr>
            <w:tcW w:w="93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D8B9B58" w14:textId="77777777" w:rsidR="00112895" w:rsidRDefault="00000000">
            <w:pPr>
              <w:spacing w:after="0"/>
              <w:jc w:val="center"/>
              <w:rPr>
                <w:rFonts w:hint="eastAsia"/>
              </w:rPr>
            </w:pPr>
            <w:r>
              <w:rPr>
                <w:sz w:val="13"/>
              </w:rPr>
              <w:t>15</w:t>
            </w:r>
          </w:p>
        </w:tc>
        <w:tc>
          <w:tcPr>
            <w:tcW w:w="53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FD36134" w14:textId="77777777" w:rsidR="00112895" w:rsidRDefault="00000000">
            <w:pPr>
              <w:spacing w:after="0"/>
              <w:rPr>
                <w:rFonts w:hint="eastAsia"/>
              </w:rPr>
            </w:pPr>
            <w:r>
              <w:rPr>
                <w:sz w:val="13"/>
              </w:rPr>
              <w:t>Tram</w:t>
            </w:r>
          </w:p>
        </w:tc>
        <w:tc>
          <w:tcPr>
            <w:tcW w:w="129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B44C077" w14:textId="77777777" w:rsidR="00112895" w:rsidRDefault="00000000">
            <w:pPr>
              <w:spacing w:after="0"/>
              <w:jc w:val="center"/>
              <w:rPr>
                <w:rFonts w:hint="eastAsia"/>
              </w:rPr>
            </w:pPr>
            <w:r>
              <w:rPr>
                <w:sz w:val="13"/>
              </w:rPr>
              <w:t>273</w:t>
            </w:r>
          </w:p>
        </w:tc>
        <w:tc>
          <w:tcPr>
            <w:tcW w:w="25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7984E06" w14:textId="77777777" w:rsidR="00112895" w:rsidRDefault="00000000">
            <w:pPr>
              <w:spacing w:after="0"/>
              <w:rPr>
                <w:rFonts w:hint="eastAsia"/>
              </w:rPr>
            </w:pPr>
            <w:r>
              <w:rPr>
                <w:sz w:val="13"/>
              </w:rPr>
              <w:t>OTHER</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8F6303E"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7A5A239" w14:textId="77777777" w:rsidR="00112895" w:rsidRDefault="00000000">
            <w:pPr>
              <w:spacing w:after="0"/>
              <w:jc w:val="center"/>
              <w:rPr>
                <w:rFonts w:hint="eastAsia"/>
              </w:rPr>
            </w:pPr>
            <w:r>
              <w:rPr>
                <w:sz w:val="13"/>
              </w:rPr>
              <w:t>TRUE</w:t>
            </w:r>
          </w:p>
        </w:tc>
      </w:tr>
      <w:tr w:rsidR="00112895" w14:paraId="4FE75BAA" w14:textId="77777777">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8A438BE" w14:textId="77777777" w:rsidR="00112895" w:rsidRDefault="00000000">
            <w:pPr>
              <w:spacing w:after="0"/>
              <w:jc w:val="center"/>
              <w:rPr>
                <w:rFonts w:hint="eastAsia"/>
              </w:rPr>
            </w:pPr>
            <w:r>
              <w:rPr>
                <w:sz w:val="13"/>
              </w:rPr>
              <w:t>16</w:t>
            </w:r>
          </w:p>
        </w:tc>
        <w:tc>
          <w:tcPr>
            <w:tcW w:w="53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F219ECD" w14:textId="77777777" w:rsidR="00112895" w:rsidRDefault="00000000">
            <w:pPr>
              <w:spacing w:after="0"/>
              <w:rPr>
                <w:rFonts w:hint="eastAsia"/>
              </w:rPr>
            </w:pPr>
            <w:r>
              <w:rPr>
                <w:sz w:val="13"/>
              </w:rPr>
              <w:t>Train</w:t>
            </w:r>
          </w:p>
        </w:tc>
        <w:tc>
          <w:tcPr>
            <w:tcW w:w="129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7D5E6C8" w14:textId="77777777" w:rsidR="00112895" w:rsidRDefault="00000000">
            <w:pPr>
              <w:spacing w:after="0"/>
              <w:jc w:val="center"/>
              <w:rPr>
                <w:rFonts w:hint="eastAsia"/>
              </w:rPr>
            </w:pPr>
            <w:r>
              <w:rPr>
                <w:sz w:val="13"/>
              </w:rPr>
              <w:t>22</w:t>
            </w:r>
          </w:p>
        </w:tc>
        <w:tc>
          <w:tcPr>
            <w:tcW w:w="25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4034500" w14:textId="77777777" w:rsidR="00112895" w:rsidRDefault="00000000">
            <w:pPr>
              <w:spacing w:after="0"/>
              <w:rPr>
                <w:rFonts w:hint="eastAsia"/>
              </w:rPr>
            </w:pPr>
            <w:r>
              <w:rPr>
                <w:sz w:val="13"/>
              </w:rPr>
              <w:t>OTHER</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C7AC946"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D8845B7" w14:textId="77777777" w:rsidR="00112895" w:rsidRDefault="00000000">
            <w:pPr>
              <w:spacing w:after="0"/>
              <w:jc w:val="center"/>
              <w:rPr>
                <w:rFonts w:hint="eastAsia"/>
              </w:rPr>
            </w:pPr>
            <w:r>
              <w:rPr>
                <w:sz w:val="13"/>
              </w:rPr>
              <w:t>TRUE</w:t>
            </w:r>
          </w:p>
        </w:tc>
      </w:tr>
      <w:tr w:rsidR="00112895" w14:paraId="1F0AAA0B" w14:textId="77777777">
        <w:trPr>
          <w:jc w:val="center"/>
        </w:trPr>
        <w:tc>
          <w:tcPr>
            <w:tcW w:w="93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9B46EF5" w14:textId="77777777" w:rsidR="00112895" w:rsidRDefault="00000000">
            <w:pPr>
              <w:spacing w:after="0"/>
              <w:jc w:val="center"/>
              <w:rPr>
                <w:rFonts w:hint="eastAsia"/>
              </w:rPr>
            </w:pPr>
            <w:r>
              <w:rPr>
                <w:sz w:val="13"/>
              </w:rPr>
              <w:t>17</w:t>
            </w:r>
          </w:p>
        </w:tc>
        <w:tc>
          <w:tcPr>
            <w:tcW w:w="53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A11A3EB" w14:textId="77777777" w:rsidR="00112895" w:rsidRDefault="00000000">
            <w:pPr>
              <w:spacing w:after="0"/>
              <w:rPr>
                <w:rFonts w:hint="eastAsia"/>
              </w:rPr>
            </w:pPr>
            <w:r>
              <w:rPr>
                <w:sz w:val="13"/>
              </w:rPr>
              <w:t>Other Vehicle</w:t>
            </w:r>
          </w:p>
        </w:tc>
        <w:tc>
          <w:tcPr>
            <w:tcW w:w="129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1CA2C0A" w14:textId="77777777" w:rsidR="00112895" w:rsidRDefault="00000000">
            <w:pPr>
              <w:spacing w:after="0"/>
              <w:jc w:val="center"/>
              <w:rPr>
                <w:rFonts w:hint="eastAsia"/>
              </w:rPr>
            </w:pPr>
            <w:r>
              <w:rPr>
                <w:sz w:val="13"/>
              </w:rPr>
              <w:t>797</w:t>
            </w:r>
          </w:p>
        </w:tc>
        <w:tc>
          <w:tcPr>
            <w:tcW w:w="25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40841EB" w14:textId="77777777" w:rsidR="00112895" w:rsidRDefault="00000000">
            <w:pPr>
              <w:spacing w:after="0"/>
              <w:rPr>
                <w:rFonts w:hint="eastAsia"/>
              </w:rPr>
            </w:pPr>
            <w:r>
              <w:rPr>
                <w:sz w:val="13"/>
              </w:rPr>
              <w:t>OTHER</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BD59662"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BF7086B" w14:textId="77777777" w:rsidR="00112895" w:rsidRDefault="00000000">
            <w:pPr>
              <w:spacing w:after="0"/>
              <w:jc w:val="center"/>
              <w:rPr>
                <w:rFonts w:hint="eastAsia"/>
              </w:rPr>
            </w:pPr>
            <w:r>
              <w:rPr>
                <w:sz w:val="13"/>
              </w:rPr>
              <w:t>TRUE</w:t>
            </w:r>
          </w:p>
        </w:tc>
      </w:tr>
      <w:tr w:rsidR="00112895" w14:paraId="6B4F4D3B" w14:textId="77777777">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72A322C" w14:textId="77777777" w:rsidR="00112895" w:rsidRDefault="00000000">
            <w:pPr>
              <w:spacing w:after="0"/>
              <w:jc w:val="center"/>
              <w:rPr>
                <w:rFonts w:hint="eastAsia"/>
              </w:rPr>
            </w:pPr>
            <w:r>
              <w:rPr>
                <w:sz w:val="13"/>
              </w:rPr>
              <w:t>18</w:t>
            </w:r>
          </w:p>
        </w:tc>
        <w:tc>
          <w:tcPr>
            <w:tcW w:w="53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8D3BB72" w14:textId="77777777" w:rsidR="00112895" w:rsidRDefault="00000000">
            <w:pPr>
              <w:spacing w:after="0"/>
              <w:rPr>
                <w:rFonts w:hint="eastAsia"/>
              </w:rPr>
            </w:pPr>
            <w:r>
              <w:rPr>
                <w:sz w:val="13"/>
              </w:rPr>
              <w:t>Not Applicable</w:t>
            </w:r>
          </w:p>
        </w:tc>
        <w:tc>
          <w:tcPr>
            <w:tcW w:w="129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DCAC8D2" w14:textId="77777777" w:rsidR="00112895" w:rsidRDefault="00000000">
            <w:pPr>
              <w:spacing w:after="0"/>
              <w:jc w:val="center"/>
              <w:rPr>
                <w:rFonts w:hint="eastAsia"/>
              </w:rPr>
            </w:pPr>
            <w:r>
              <w:rPr>
                <w:sz w:val="13"/>
              </w:rPr>
              <w:t>11</w:t>
            </w:r>
          </w:p>
        </w:tc>
        <w:tc>
          <w:tcPr>
            <w:tcW w:w="25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7871A46" w14:textId="77777777" w:rsidR="00112895" w:rsidRDefault="00000000">
            <w:pPr>
              <w:spacing w:after="0"/>
              <w:rPr>
                <w:rFonts w:hint="eastAsia"/>
              </w:rPr>
            </w:pPr>
            <w:r>
              <w:rPr>
                <w:sz w:val="13"/>
              </w:rPr>
              <w:t>OTHER</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507BE2E"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517C0E1" w14:textId="77777777" w:rsidR="00112895" w:rsidRDefault="00000000">
            <w:pPr>
              <w:spacing w:after="0"/>
              <w:jc w:val="center"/>
              <w:rPr>
                <w:rFonts w:hint="eastAsia"/>
              </w:rPr>
            </w:pPr>
            <w:r>
              <w:rPr>
                <w:sz w:val="13"/>
              </w:rPr>
              <w:t>TRUE</w:t>
            </w:r>
          </w:p>
        </w:tc>
      </w:tr>
      <w:tr w:rsidR="00112895" w14:paraId="24AA146B" w14:textId="77777777">
        <w:trPr>
          <w:jc w:val="center"/>
        </w:trPr>
        <w:tc>
          <w:tcPr>
            <w:tcW w:w="93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C52B3F0" w14:textId="77777777" w:rsidR="00112895" w:rsidRDefault="00000000">
            <w:pPr>
              <w:spacing w:after="0"/>
              <w:jc w:val="center"/>
              <w:rPr>
                <w:rFonts w:hint="eastAsia"/>
              </w:rPr>
            </w:pPr>
            <w:r>
              <w:rPr>
                <w:sz w:val="13"/>
              </w:rPr>
              <w:t>19</w:t>
            </w:r>
          </w:p>
        </w:tc>
        <w:tc>
          <w:tcPr>
            <w:tcW w:w="53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BCDE06B" w14:textId="77777777" w:rsidR="00112895" w:rsidRDefault="00000000">
            <w:pPr>
              <w:spacing w:after="0"/>
              <w:rPr>
                <w:rFonts w:hint="eastAsia"/>
              </w:rPr>
            </w:pPr>
            <w:r>
              <w:rPr>
                <w:sz w:val="13"/>
              </w:rPr>
              <w:t>Parked trailers</w:t>
            </w:r>
          </w:p>
        </w:tc>
        <w:tc>
          <w:tcPr>
            <w:tcW w:w="129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42747BB" w14:textId="77777777" w:rsidR="00112895" w:rsidRDefault="00000000">
            <w:pPr>
              <w:spacing w:after="0"/>
              <w:jc w:val="center"/>
              <w:rPr>
                <w:rFonts w:hint="eastAsia"/>
              </w:rPr>
            </w:pPr>
            <w:r>
              <w:rPr>
                <w:sz w:val="13"/>
              </w:rPr>
              <w:t>85</w:t>
            </w:r>
          </w:p>
        </w:tc>
        <w:tc>
          <w:tcPr>
            <w:tcW w:w="25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1F7A947" w14:textId="77777777" w:rsidR="00112895" w:rsidRDefault="00000000">
            <w:pPr>
              <w:spacing w:after="0"/>
              <w:rPr>
                <w:rFonts w:hint="eastAsia"/>
              </w:rPr>
            </w:pPr>
            <w:r>
              <w:rPr>
                <w:sz w:val="13"/>
              </w:rPr>
              <w:t>OTHER</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525C231"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4978A86" w14:textId="77777777" w:rsidR="00112895" w:rsidRDefault="00000000">
            <w:pPr>
              <w:spacing w:after="0"/>
              <w:jc w:val="center"/>
              <w:rPr>
                <w:rFonts w:hint="eastAsia"/>
              </w:rPr>
            </w:pPr>
            <w:r>
              <w:rPr>
                <w:sz w:val="13"/>
              </w:rPr>
              <w:t>TRUE</w:t>
            </w:r>
          </w:p>
        </w:tc>
      </w:tr>
      <w:tr w:rsidR="00112895" w14:paraId="7A01654E" w14:textId="77777777">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BDE0944" w14:textId="77777777" w:rsidR="00112895" w:rsidRDefault="00000000">
            <w:pPr>
              <w:spacing w:after="0"/>
              <w:jc w:val="center"/>
              <w:rPr>
                <w:rFonts w:hint="eastAsia"/>
              </w:rPr>
            </w:pPr>
            <w:r>
              <w:rPr>
                <w:sz w:val="13"/>
              </w:rPr>
              <w:t>20</w:t>
            </w:r>
          </w:p>
        </w:tc>
        <w:tc>
          <w:tcPr>
            <w:tcW w:w="53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016389E" w14:textId="77777777" w:rsidR="00112895" w:rsidRDefault="00000000">
            <w:pPr>
              <w:spacing w:after="0"/>
              <w:rPr>
                <w:rFonts w:hint="eastAsia"/>
              </w:rPr>
            </w:pPr>
            <w:r>
              <w:rPr>
                <w:sz w:val="13"/>
              </w:rPr>
              <w:t>Quad Bike</w:t>
            </w:r>
          </w:p>
        </w:tc>
        <w:tc>
          <w:tcPr>
            <w:tcW w:w="129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F86C0BD" w14:textId="77777777" w:rsidR="00112895" w:rsidRDefault="00000000">
            <w:pPr>
              <w:spacing w:after="0"/>
              <w:jc w:val="center"/>
              <w:rPr>
                <w:rFonts w:hint="eastAsia"/>
              </w:rPr>
            </w:pPr>
            <w:r>
              <w:rPr>
                <w:sz w:val="13"/>
              </w:rPr>
              <w:t>54</w:t>
            </w:r>
          </w:p>
        </w:tc>
        <w:tc>
          <w:tcPr>
            <w:tcW w:w="25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F9D0D79" w14:textId="77777777" w:rsidR="00112895" w:rsidRDefault="00000000">
            <w:pPr>
              <w:spacing w:after="0"/>
              <w:rPr>
                <w:rFonts w:hint="eastAsia"/>
              </w:rPr>
            </w:pPr>
            <w:r>
              <w:rPr>
                <w:sz w:val="13"/>
              </w:rPr>
              <w:t>OTHER</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71A90FA"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138C59A" w14:textId="77777777" w:rsidR="00112895" w:rsidRDefault="00000000">
            <w:pPr>
              <w:spacing w:after="0"/>
              <w:jc w:val="center"/>
              <w:rPr>
                <w:rFonts w:hint="eastAsia"/>
              </w:rPr>
            </w:pPr>
            <w:r>
              <w:rPr>
                <w:sz w:val="13"/>
              </w:rPr>
              <w:t>TRUE</w:t>
            </w:r>
          </w:p>
        </w:tc>
      </w:tr>
      <w:tr w:rsidR="00112895" w14:paraId="32AB7A78" w14:textId="77777777">
        <w:trPr>
          <w:jc w:val="center"/>
        </w:trPr>
        <w:tc>
          <w:tcPr>
            <w:tcW w:w="93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29862AA" w14:textId="77777777" w:rsidR="00112895" w:rsidRDefault="00000000">
            <w:pPr>
              <w:spacing w:after="0"/>
              <w:jc w:val="center"/>
              <w:rPr>
                <w:rFonts w:hint="eastAsia"/>
              </w:rPr>
            </w:pPr>
            <w:r>
              <w:rPr>
                <w:sz w:val="13"/>
              </w:rPr>
              <w:t>21</w:t>
            </w:r>
          </w:p>
        </w:tc>
        <w:tc>
          <w:tcPr>
            <w:tcW w:w="53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B0DE667" w14:textId="77777777" w:rsidR="00112895" w:rsidRDefault="00000000">
            <w:pPr>
              <w:spacing w:after="0"/>
              <w:rPr>
                <w:rFonts w:hint="eastAsia"/>
              </w:rPr>
            </w:pPr>
            <w:r>
              <w:rPr>
                <w:sz w:val="13"/>
              </w:rPr>
              <w:t>Electric Device</w:t>
            </w:r>
          </w:p>
        </w:tc>
        <w:tc>
          <w:tcPr>
            <w:tcW w:w="129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F4CE4AB" w14:textId="77777777" w:rsidR="00112895" w:rsidRDefault="00000000">
            <w:pPr>
              <w:spacing w:after="0"/>
              <w:jc w:val="center"/>
              <w:rPr>
                <w:rFonts w:hint="eastAsia"/>
              </w:rPr>
            </w:pPr>
            <w:r>
              <w:rPr>
                <w:sz w:val="13"/>
              </w:rPr>
              <w:t>149</w:t>
            </w:r>
          </w:p>
        </w:tc>
        <w:tc>
          <w:tcPr>
            <w:tcW w:w="25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3ED597F" w14:textId="77777777" w:rsidR="00112895" w:rsidRDefault="00000000">
            <w:pPr>
              <w:spacing w:after="0"/>
              <w:rPr>
                <w:rFonts w:hint="eastAsia"/>
              </w:rPr>
            </w:pPr>
            <w:r>
              <w:rPr>
                <w:sz w:val="13"/>
              </w:rPr>
              <w:t>OTHER</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38F5432"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C9DF421" w14:textId="77777777" w:rsidR="00112895" w:rsidRDefault="00000000">
            <w:pPr>
              <w:spacing w:after="0"/>
              <w:jc w:val="center"/>
              <w:rPr>
                <w:rFonts w:hint="eastAsia"/>
              </w:rPr>
            </w:pPr>
            <w:r>
              <w:rPr>
                <w:sz w:val="13"/>
              </w:rPr>
              <w:t>TRUE</w:t>
            </w:r>
          </w:p>
        </w:tc>
      </w:tr>
      <w:tr w:rsidR="00112895" w14:paraId="7421D872" w14:textId="77777777">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7861752" w14:textId="77777777" w:rsidR="00112895" w:rsidRDefault="00000000">
            <w:pPr>
              <w:spacing w:after="0"/>
              <w:jc w:val="center"/>
              <w:rPr>
                <w:rFonts w:hint="eastAsia"/>
              </w:rPr>
            </w:pPr>
            <w:r>
              <w:rPr>
                <w:sz w:val="13"/>
              </w:rPr>
              <w:t>27</w:t>
            </w:r>
          </w:p>
        </w:tc>
        <w:tc>
          <w:tcPr>
            <w:tcW w:w="53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E399ACC" w14:textId="77777777" w:rsidR="00112895" w:rsidRDefault="00000000">
            <w:pPr>
              <w:spacing w:after="0"/>
              <w:rPr>
                <w:rFonts w:hint="eastAsia"/>
              </w:rPr>
            </w:pPr>
            <w:r>
              <w:rPr>
                <w:sz w:val="13"/>
              </w:rPr>
              <w:t>Plant machinery and Agricultural equipment</w:t>
            </w:r>
          </w:p>
        </w:tc>
        <w:tc>
          <w:tcPr>
            <w:tcW w:w="129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2F4879C" w14:textId="77777777" w:rsidR="00112895" w:rsidRDefault="00000000">
            <w:pPr>
              <w:spacing w:after="0"/>
              <w:jc w:val="center"/>
              <w:rPr>
                <w:rFonts w:hint="eastAsia"/>
              </w:rPr>
            </w:pPr>
            <w:r>
              <w:rPr>
                <w:sz w:val="13"/>
              </w:rPr>
              <w:t>141</w:t>
            </w:r>
          </w:p>
        </w:tc>
        <w:tc>
          <w:tcPr>
            <w:tcW w:w="25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A033D1E" w14:textId="77777777" w:rsidR="00112895" w:rsidRDefault="00000000">
            <w:pPr>
              <w:spacing w:after="0"/>
              <w:rPr>
                <w:rFonts w:hint="eastAsia"/>
              </w:rPr>
            </w:pPr>
            <w:r>
              <w:rPr>
                <w:sz w:val="13"/>
              </w:rPr>
              <w:t>OTHER</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94C92C0"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9A683FA" w14:textId="77777777" w:rsidR="00112895" w:rsidRDefault="00000000">
            <w:pPr>
              <w:spacing w:after="0"/>
              <w:jc w:val="center"/>
              <w:rPr>
                <w:rFonts w:hint="eastAsia"/>
              </w:rPr>
            </w:pPr>
            <w:r>
              <w:rPr>
                <w:sz w:val="13"/>
              </w:rPr>
              <w:t>TRUE</w:t>
            </w:r>
          </w:p>
        </w:tc>
      </w:tr>
      <w:tr w:rsidR="00112895" w14:paraId="7FAD78C8" w14:textId="77777777">
        <w:trPr>
          <w:jc w:val="center"/>
        </w:trPr>
        <w:tc>
          <w:tcPr>
            <w:tcW w:w="93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1798A52" w14:textId="77777777" w:rsidR="00112895" w:rsidRDefault="00000000">
            <w:pPr>
              <w:spacing w:after="0"/>
              <w:jc w:val="center"/>
              <w:rPr>
                <w:rFonts w:hint="eastAsia"/>
              </w:rPr>
            </w:pPr>
            <w:r>
              <w:rPr>
                <w:sz w:val="13"/>
              </w:rPr>
              <w:t>60</w:t>
            </w:r>
          </w:p>
        </w:tc>
        <w:tc>
          <w:tcPr>
            <w:tcW w:w="53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EBC3DD6" w14:textId="77777777" w:rsidR="00112895" w:rsidRDefault="00000000">
            <w:pPr>
              <w:spacing w:after="0"/>
              <w:rPr>
                <w:rFonts w:hint="eastAsia"/>
              </w:rPr>
            </w:pPr>
            <w:r>
              <w:rPr>
                <w:sz w:val="13"/>
              </w:rPr>
              <w:t>Prime Mover Only</w:t>
            </w:r>
          </w:p>
        </w:tc>
        <w:tc>
          <w:tcPr>
            <w:tcW w:w="129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69D109C" w14:textId="77777777" w:rsidR="00112895" w:rsidRDefault="00000000">
            <w:pPr>
              <w:spacing w:after="0"/>
              <w:jc w:val="center"/>
              <w:rPr>
                <w:rFonts w:hint="eastAsia"/>
              </w:rPr>
            </w:pPr>
            <w:r>
              <w:rPr>
                <w:sz w:val="13"/>
              </w:rPr>
              <w:t>429</w:t>
            </w:r>
          </w:p>
        </w:tc>
        <w:tc>
          <w:tcPr>
            <w:tcW w:w="25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29310A7" w14:textId="77777777" w:rsidR="00112895" w:rsidRDefault="00000000">
            <w:pPr>
              <w:spacing w:after="0"/>
              <w:rPr>
                <w:rFonts w:hint="eastAsia"/>
              </w:rPr>
            </w:pPr>
            <w:r>
              <w:rPr>
                <w:sz w:val="13"/>
              </w:rPr>
              <w:t>TRUCK</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EF2CAA8"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3556FC5" w14:textId="77777777" w:rsidR="00112895" w:rsidRDefault="00000000">
            <w:pPr>
              <w:spacing w:after="0"/>
              <w:jc w:val="center"/>
              <w:rPr>
                <w:rFonts w:hint="eastAsia"/>
              </w:rPr>
            </w:pPr>
            <w:r>
              <w:rPr>
                <w:sz w:val="13"/>
              </w:rPr>
              <w:t>TRUE</w:t>
            </w:r>
          </w:p>
        </w:tc>
      </w:tr>
      <w:tr w:rsidR="00112895" w14:paraId="21C9B25A" w14:textId="77777777">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CFF94E8" w14:textId="77777777" w:rsidR="00112895" w:rsidRDefault="00000000">
            <w:pPr>
              <w:spacing w:after="0"/>
              <w:jc w:val="center"/>
              <w:rPr>
                <w:rFonts w:hint="eastAsia"/>
              </w:rPr>
            </w:pPr>
            <w:r>
              <w:rPr>
                <w:sz w:val="13"/>
              </w:rPr>
              <w:t>61</w:t>
            </w:r>
          </w:p>
        </w:tc>
        <w:tc>
          <w:tcPr>
            <w:tcW w:w="53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400699D" w14:textId="77777777" w:rsidR="00112895" w:rsidRDefault="00000000">
            <w:pPr>
              <w:spacing w:after="0"/>
              <w:rPr>
                <w:rFonts w:hint="eastAsia"/>
              </w:rPr>
            </w:pPr>
            <w:r>
              <w:rPr>
                <w:sz w:val="13"/>
              </w:rPr>
              <w:t>Prime Mover - Single Trailer</w:t>
            </w:r>
          </w:p>
        </w:tc>
        <w:tc>
          <w:tcPr>
            <w:tcW w:w="129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EE08401" w14:textId="77777777" w:rsidR="00112895" w:rsidRDefault="00000000">
            <w:pPr>
              <w:spacing w:after="0"/>
              <w:jc w:val="center"/>
              <w:rPr>
                <w:rFonts w:hint="eastAsia"/>
              </w:rPr>
            </w:pPr>
            <w:r>
              <w:rPr>
                <w:sz w:val="13"/>
              </w:rPr>
              <w:t>1,030</w:t>
            </w:r>
          </w:p>
        </w:tc>
        <w:tc>
          <w:tcPr>
            <w:tcW w:w="25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634D747" w14:textId="77777777" w:rsidR="00112895" w:rsidRDefault="00000000">
            <w:pPr>
              <w:spacing w:after="0"/>
              <w:rPr>
                <w:rFonts w:hint="eastAsia"/>
              </w:rPr>
            </w:pPr>
            <w:r>
              <w:rPr>
                <w:sz w:val="13"/>
              </w:rPr>
              <w:t>TRUCK</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433B27B"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E5303E9" w14:textId="77777777" w:rsidR="00112895" w:rsidRDefault="00000000">
            <w:pPr>
              <w:spacing w:after="0"/>
              <w:jc w:val="center"/>
              <w:rPr>
                <w:rFonts w:hint="eastAsia"/>
              </w:rPr>
            </w:pPr>
            <w:r>
              <w:rPr>
                <w:sz w:val="13"/>
              </w:rPr>
              <w:t>TRUE</w:t>
            </w:r>
          </w:p>
        </w:tc>
      </w:tr>
      <w:tr w:rsidR="00112895" w14:paraId="0B9C9BCC" w14:textId="77777777">
        <w:trPr>
          <w:jc w:val="center"/>
        </w:trPr>
        <w:tc>
          <w:tcPr>
            <w:tcW w:w="93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1CBDCB8" w14:textId="77777777" w:rsidR="00112895" w:rsidRDefault="00000000">
            <w:pPr>
              <w:spacing w:after="0"/>
              <w:jc w:val="center"/>
              <w:rPr>
                <w:rFonts w:hint="eastAsia"/>
              </w:rPr>
            </w:pPr>
            <w:r>
              <w:rPr>
                <w:sz w:val="13"/>
              </w:rPr>
              <w:t>62</w:t>
            </w:r>
          </w:p>
        </w:tc>
        <w:tc>
          <w:tcPr>
            <w:tcW w:w="53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4DF5743" w14:textId="77777777" w:rsidR="00112895" w:rsidRDefault="00000000">
            <w:pPr>
              <w:spacing w:after="0"/>
              <w:rPr>
                <w:rFonts w:hint="eastAsia"/>
              </w:rPr>
            </w:pPr>
            <w:r>
              <w:rPr>
                <w:sz w:val="13"/>
              </w:rPr>
              <w:t>Prime Mover B-Double</w:t>
            </w:r>
          </w:p>
        </w:tc>
        <w:tc>
          <w:tcPr>
            <w:tcW w:w="129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72365B4" w14:textId="77777777" w:rsidR="00112895" w:rsidRDefault="00000000">
            <w:pPr>
              <w:spacing w:after="0"/>
              <w:jc w:val="center"/>
              <w:rPr>
                <w:rFonts w:hint="eastAsia"/>
              </w:rPr>
            </w:pPr>
            <w:r>
              <w:rPr>
                <w:sz w:val="13"/>
              </w:rPr>
              <w:t>174</w:t>
            </w:r>
          </w:p>
        </w:tc>
        <w:tc>
          <w:tcPr>
            <w:tcW w:w="25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401855C" w14:textId="77777777" w:rsidR="00112895" w:rsidRDefault="00000000">
            <w:pPr>
              <w:spacing w:after="0"/>
              <w:rPr>
                <w:rFonts w:hint="eastAsia"/>
              </w:rPr>
            </w:pPr>
            <w:r>
              <w:rPr>
                <w:sz w:val="13"/>
              </w:rPr>
              <w:t>TRUCK</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965BB2A"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ECA228E" w14:textId="77777777" w:rsidR="00112895" w:rsidRDefault="00000000">
            <w:pPr>
              <w:spacing w:after="0"/>
              <w:jc w:val="center"/>
              <w:rPr>
                <w:rFonts w:hint="eastAsia"/>
              </w:rPr>
            </w:pPr>
            <w:r>
              <w:rPr>
                <w:sz w:val="13"/>
              </w:rPr>
              <w:t>TRUE</w:t>
            </w:r>
          </w:p>
        </w:tc>
      </w:tr>
      <w:tr w:rsidR="00112895" w14:paraId="6DD0BF20" w14:textId="77777777">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2119E67" w14:textId="77777777" w:rsidR="00112895" w:rsidRDefault="00000000">
            <w:pPr>
              <w:spacing w:after="0"/>
              <w:jc w:val="center"/>
              <w:rPr>
                <w:rFonts w:hint="eastAsia"/>
              </w:rPr>
            </w:pPr>
            <w:r>
              <w:rPr>
                <w:sz w:val="13"/>
              </w:rPr>
              <w:t>63</w:t>
            </w:r>
          </w:p>
        </w:tc>
        <w:tc>
          <w:tcPr>
            <w:tcW w:w="53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8F69F39" w14:textId="77777777" w:rsidR="00112895" w:rsidRDefault="00000000">
            <w:pPr>
              <w:spacing w:after="0"/>
              <w:rPr>
                <w:rFonts w:hint="eastAsia"/>
              </w:rPr>
            </w:pPr>
            <w:r>
              <w:rPr>
                <w:sz w:val="13"/>
              </w:rPr>
              <w:t>Prime Mover B-Triple</w:t>
            </w:r>
          </w:p>
        </w:tc>
        <w:tc>
          <w:tcPr>
            <w:tcW w:w="129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8472453" w14:textId="77777777" w:rsidR="00112895" w:rsidRDefault="00000000">
            <w:pPr>
              <w:spacing w:after="0"/>
              <w:jc w:val="center"/>
              <w:rPr>
                <w:rFonts w:hint="eastAsia"/>
              </w:rPr>
            </w:pPr>
            <w:r>
              <w:rPr>
                <w:sz w:val="13"/>
              </w:rPr>
              <w:t>66</w:t>
            </w:r>
          </w:p>
        </w:tc>
        <w:tc>
          <w:tcPr>
            <w:tcW w:w="25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C495D18" w14:textId="77777777" w:rsidR="00112895" w:rsidRDefault="00000000">
            <w:pPr>
              <w:spacing w:after="0"/>
              <w:rPr>
                <w:rFonts w:hint="eastAsia"/>
              </w:rPr>
            </w:pPr>
            <w:r>
              <w:rPr>
                <w:sz w:val="13"/>
              </w:rPr>
              <w:t>TRUCK</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5852C7F"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108E89E" w14:textId="77777777" w:rsidR="00112895" w:rsidRDefault="00000000">
            <w:pPr>
              <w:spacing w:after="0"/>
              <w:jc w:val="center"/>
              <w:rPr>
                <w:rFonts w:hint="eastAsia"/>
              </w:rPr>
            </w:pPr>
            <w:r>
              <w:rPr>
                <w:sz w:val="13"/>
              </w:rPr>
              <w:t>TRUE</w:t>
            </w:r>
          </w:p>
        </w:tc>
      </w:tr>
      <w:tr w:rsidR="00112895" w14:paraId="7461E037" w14:textId="77777777">
        <w:trPr>
          <w:jc w:val="center"/>
        </w:trPr>
        <w:tc>
          <w:tcPr>
            <w:tcW w:w="93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C4124A2" w14:textId="77777777" w:rsidR="00112895" w:rsidRDefault="00000000">
            <w:pPr>
              <w:spacing w:after="0"/>
              <w:jc w:val="center"/>
              <w:rPr>
                <w:rFonts w:hint="eastAsia"/>
              </w:rPr>
            </w:pPr>
            <w:r>
              <w:rPr>
                <w:sz w:val="13"/>
              </w:rPr>
              <w:t>71</w:t>
            </w:r>
          </w:p>
        </w:tc>
        <w:tc>
          <w:tcPr>
            <w:tcW w:w="53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A275E59" w14:textId="77777777" w:rsidR="00112895" w:rsidRDefault="00000000">
            <w:pPr>
              <w:spacing w:after="0"/>
              <w:rPr>
                <w:rFonts w:hint="eastAsia"/>
              </w:rPr>
            </w:pPr>
            <w:r>
              <w:rPr>
                <w:sz w:val="13"/>
              </w:rPr>
              <w:t>Light Commercial Vehicle (Rigid) &lt;= 4.5 Tonnes GVM</w:t>
            </w:r>
          </w:p>
        </w:tc>
        <w:tc>
          <w:tcPr>
            <w:tcW w:w="129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35B7425" w14:textId="77777777" w:rsidR="00112895" w:rsidRDefault="00000000">
            <w:pPr>
              <w:spacing w:after="0"/>
              <w:jc w:val="center"/>
              <w:rPr>
                <w:rFonts w:hint="eastAsia"/>
              </w:rPr>
            </w:pPr>
            <w:r>
              <w:rPr>
                <w:sz w:val="13"/>
              </w:rPr>
              <w:t>2,959</w:t>
            </w:r>
          </w:p>
        </w:tc>
        <w:tc>
          <w:tcPr>
            <w:tcW w:w="25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68373ED" w14:textId="77777777" w:rsidR="00112895" w:rsidRDefault="00000000">
            <w:pPr>
              <w:spacing w:after="0"/>
              <w:rPr>
                <w:rFonts w:hint="eastAsia"/>
              </w:rPr>
            </w:pPr>
            <w:r>
              <w:rPr>
                <w:sz w:val="13"/>
              </w:rPr>
              <w:t>OTHER</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C0325AF"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FC99B90" w14:textId="77777777" w:rsidR="00112895" w:rsidRDefault="00000000">
            <w:pPr>
              <w:spacing w:after="0"/>
              <w:jc w:val="center"/>
              <w:rPr>
                <w:rFonts w:hint="eastAsia"/>
              </w:rPr>
            </w:pPr>
            <w:r>
              <w:rPr>
                <w:sz w:val="13"/>
              </w:rPr>
              <w:t>TRUE</w:t>
            </w:r>
          </w:p>
        </w:tc>
      </w:tr>
      <w:tr w:rsidR="00112895" w14:paraId="5DF6DDAD" w14:textId="77777777">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9E39663" w14:textId="77777777" w:rsidR="00112895" w:rsidRDefault="00000000">
            <w:pPr>
              <w:spacing w:after="0"/>
              <w:jc w:val="center"/>
              <w:rPr>
                <w:rFonts w:hint="eastAsia"/>
              </w:rPr>
            </w:pPr>
            <w:r>
              <w:rPr>
                <w:sz w:val="13"/>
              </w:rPr>
              <w:t>72</w:t>
            </w:r>
          </w:p>
        </w:tc>
        <w:tc>
          <w:tcPr>
            <w:tcW w:w="53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B0D5045" w14:textId="77777777" w:rsidR="00112895" w:rsidRDefault="00000000">
            <w:pPr>
              <w:spacing w:after="0"/>
              <w:rPr>
                <w:rFonts w:hint="eastAsia"/>
              </w:rPr>
            </w:pPr>
            <w:r>
              <w:rPr>
                <w:sz w:val="13"/>
              </w:rPr>
              <w:t>Heavy Vehicle (Rigid) &gt; 4.5 Tonnes</w:t>
            </w:r>
          </w:p>
        </w:tc>
        <w:tc>
          <w:tcPr>
            <w:tcW w:w="129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8CD4E05" w14:textId="77777777" w:rsidR="00112895" w:rsidRDefault="00000000">
            <w:pPr>
              <w:spacing w:after="0"/>
              <w:jc w:val="center"/>
              <w:rPr>
                <w:rFonts w:hint="eastAsia"/>
              </w:rPr>
            </w:pPr>
            <w:r>
              <w:rPr>
                <w:sz w:val="13"/>
              </w:rPr>
              <w:t>1,791</w:t>
            </w:r>
          </w:p>
        </w:tc>
        <w:tc>
          <w:tcPr>
            <w:tcW w:w="25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736DF52" w14:textId="77777777" w:rsidR="00112895" w:rsidRDefault="00000000">
            <w:pPr>
              <w:spacing w:after="0"/>
              <w:rPr>
                <w:rFonts w:hint="eastAsia"/>
              </w:rPr>
            </w:pPr>
            <w:r>
              <w:rPr>
                <w:sz w:val="13"/>
              </w:rPr>
              <w:t>TRUCK</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F222DE6"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D47939E" w14:textId="77777777" w:rsidR="00112895" w:rsidRDefault="00000000">
            <w:pPr>
              <w:spacing w:after="0"/>
              <w:jc w:val="center"/>
              <w:rPr>
                <w:rFonts w:hint="eastAsia"/>
              </w:rPr>
            </w:pPr>
            <w:r>
              <w:rPr>
                <w:sz w:val="13"/>
              </w:rPr>
              <w:t>TRUE</w:t>
            </w:r>
          </w:p>
        </w:tc>
      </w:tr>
      <w:tr w:rsidR="00112895" w14:paraId="363B1730" w14:textId="77777777">
        <w:trPr>
          <w:jc w:val="center"/>
        </w:trPr>
        <w:tc>
          <w:tcPr>
            <w:tcW w:w="93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2A32869" w14:textId="77777777" w:rsidR="00112895" w:rsidRDefault="00000000">
            <w:pPr>
              <w:spacing w:after="0"/>
              <w:jc w:val="center"/>
              <w:rPr>
                <w:rFonts w:hint="eastAsia"/>
              </w:rPr>
            </w:pPr>
            <w:r>
              <w:rPr>
                <w:sz w:val="13"/>
              </w:rPr>
              <w:t>99</w:t>
            </w:r>
          </w:p>
        </w:tc>
        <w:tc>
          <w:tcPr>
            <w:tcW w:w="532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85239EF" w14:textId="77777777" w:rsidR="00112895" w:rsidRDefault="00000000">
            <w:pPr>
              <w:spacing w:after="0"/>
              <w:rPr>
                <w:rFonts w:hint="eastAsia"/>
              </w:rPr>
            </w:pPr>
            <w:r>
              <w:rPr>
                <w:sz w:val="13"/>
              </w:rPr>
              <w:t>Not Known</w:t>
            </w:r>
          </w:p>
        </w:tc>
        <w:tc>
          <w:tcPr>
            <w:tcW w:w="129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5854DFA" w14:textId="77777777" w:rsidR="00112895" w:rsidRDefault="00000000">
            <w:pPr>
              <w:spacing w:after="0"/>
              <w:jc w:val="center"/>
              <w:rPr>
                <w:rFonts w:hint="eastAsia"/>
              </w:rPr>
            </w:pPr>
            <w:r>
              <w:rPr>
                <w:sz w:val="13"/>
              </w:rPr>
              <w:t>2,037</w:t>
            </w:r>
          </w:p>
        </w:tc>
        <w:tc>
          <w:tcPr>
            <w:tcW w:w="25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60D6CF4" w14:textId="77777777" w:rsidR="00112895" w:rsidRDefault="00000000">
            <w:pPr>
              <w:spacing w:after="0"/>
              <w:rPr>
                <w:rFonts w:hint="eastAsia"/>
              </w:rPr>
            </w:pPr>
            <w:r>
              <w:rPr>
                <w:sz w:val="13"/>
              </w:rPr>
              <w:t>OTHER</w:t>
            </w:r>
          </w:p>
        </w:tc>
        <w:tc>
          <w:tcPr>
            <w:tcW w:w="1656"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C198D4E"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B4EB9D0" w14:textId="77777777" w:rsidR="00112895" w:rsidRDefault="00000000">
            <w:pPr>
              <w:spacing w:after="0"/>
              <w:jc w:val="center"/>
              <w:rPr>
                <w:rFonts w:hint="eastAsia"/>
              </w:rPr>
            </w:pPr>
            <w:r>
              <w:rPr>
                <w:sz w:val="13"/>
              </w:rPr>
              <w:t>TRUE</w:t>
            </w:r>
          </w:p>
        </w:tc>
      </w:tr>
      <w:tr w:rsidR="00112895" w14:paraId="778A4711" w14:textId="77777777">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3F54FE0" w14:textId="77777777" w:rsidR="00112895" w:rsidRDefault="00000000">
            <w:pPr>
              <w:spacing w:after="0"/>
              <w:jc w:val="center"/>
              <w:rPr>
                <w:rFonts w:hint="eastAsia"/>
              </w:rPr>
            </w:pPr>
            <w:r>
              <w:rPr>
                <w:sz w:val="13"/>
              </w:rPr>
              <w:t>NULL</w:t>
            </w:r>
          </w:p>
        </w:tc>
        <w:tc>
          <w:tcPr>
            <w:tcW w:w="5328"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5060A22" w14:textId="77777777" w:rsidR="00112895" w:rsidRDefault="00000000">
            <w:pPr>
              <w:spacing w:after="0"/>
              <w:rPr>
                <w:rFonts w:hint="eastAsia"/>
              </w:rPr>
            </w:pPr>
            <w:r>
              <w:rPr>
                <w:sz w:val="13"/>
              </w:rPr>
              <w:t>Blank or unrecognised</w:t>
            </w:r>
          </w:p>
        </w:tc>
        <w:tc>
          <w:tcPr>
            <w:tcW w:w="129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3BF9851" w14:textId="77777777" w:rsidR="00112895" w:rsidRDefault="00000000">
            <w:pPr>
              <w:spacing w:after="0"/>
              <w:jc w:val="center"/>
              <w:rPr>
                <w:rFonts w:hint="eastAsia"/>
              </w:rPr>
            </w:pPr>
            <w:r>
              <w:rPr>
                <w:sz w:val="13"/>
              </w:rPr>
              <w:t>Run-time</w:t>
            </w:r>
          </w:p>
        </w:tc>
        <w:tc>
          <w:tcPr>
            <w:tcW w:w="25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843065C" w14:textId="77777777" w:rsidR="00112895" w:rsidRDefault="00000000">
            <w:pPr>
              <w:spacing w:after="0"/>
              <w:rPr>
                <w:rFonts w:hint="eastAsia"/>
              </w:rPr>
            </w:pPr>
            <w:r>
              <w:rPr>
                <w:sz w:val="13"/>
              </w:rPr>
              <w:t>OTHER</w:t>
            </w:r>
          </w:p>
        </w:tc>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E57D454" w14:textId="77777777" w:rsidR="00112895" w:rsidRDefault="00000000">
            <w:pPr>
              <w:spacing w:after="0"/>
              <w:jc w:val="center"/>
              <w:rPr>
                <w:rFonts w:hint="eastAsia"/>
              </w:rPr>
            </w:pPr>
            <w:r>
              <w:rPr>
                <w:sz w:val="13"/>
              </w:rPr>
              <w:t>UNIT_V1</w:t>
            </w:r>
          </w:p>
        </w:tc>
        <w:tc>
          <w:tcPr>
            <w:tcW w:w="108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A79A3B7" w14:textId="77777777" w:rsidR="00112895" w:rsidRDefault="00000000">
            <w:pPr>
              <w:spacing w:after="0"/>
              <w:jc w:val="center"/>
              <w:rPr>
                <w:rFonts w:hint="eastAsia"/>
              </w:rPr>
            </w:pPr>
            <w:r>
              <w:rPr>
                <w:sz w:val="13"/>
              </w:rPr>
              <w:t>TRUE</w:t>
            </w:r>
          </w:p>
        </w:tc>
      </w:tr>
    </w:tbl>
    <w:p w14:paraId="0ED56219" w14:textId="77777777" w:rsidR="00112895" w:rsidRDefault="00112895">
      <w:pPr>
        <w:spacing w:after="0"/>
        <w:rPr>
          <w:rFonts w:hint="eastAsia"/>
        </w:rPr>
      </w:pPr>
    </w:p>
    <w:p w14:paraId="2B210391" w14:textId="77777777" w:rsidR="00112895" w:rsidRDefault="00000000">
      <w:pPr>
        <w:pStyle w:val="21"/>
      </w:pPr>
      <w:r>
        <w:t>2.4 Confirmed classification decisions</w:t>
      </w:r>
    </w:p>
    <w:tbl>
      <w:tblPr>
        <w:tblW w:w="0" w:type="auto"/>
        <w:jc w:val="center"/>
        <w:tblLayout w:type="fixed"/>
        <w:tblLook w:val="04A0" w:firstRow="1" w:lastRow="0" w:firstColumn="1" w:lastColumn="0" w:noHBand="0" w:noVBand="1"/>
      </w:tblPr>
      <w:tblGrid>
        <w:gridCol w:w="6480"/>
        <w:gridCol w:w="6192"/>
      </w:tblGrid>
      <w:tr w:rsidR="00112895" w14:paraId="01B99A11" w14:textId="77777777">
        <w:trPr>
          <w:tblHeader/>
          <w:jc w:val="center"/>
        </w:trPr>
        <w:tc>
          <w:tcPr>
            <w:tcW w:w="6480"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2C92AB24" w14:textId="77777777" w:rsidR="00112895" w:rsidRDefault="00000000">
            <w:pPr>
              <w:spacing w:after="0"/>
              <w:jc w:val="center"/>
              <w:rPr>
                <w:rFonts w:hint="eastAsia"/>
              </w:rPr>
            </w:pPr>
            <w:r>
              <w:rPr>
                <w:b/>
                <w:color w:val="FFFFFF"/>
                <w:sz w:val="17"/>
              </w:rPr>
              <w:t>Source classification</w:t>
            </w:r>
          </w:p>
        </w:tc>
        <w:tc>
          <w:tcPr>
            <w:tcW w:w="6192"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11BC5946" w14:textId="77777777" w:rsidR="00112895" w:rsidRDefault="00000000">
            <w:pPr>
              <w:spacing w:after="0"/>
              <w:jc w:val="center"/>
              <w:rPr>
                <w:rFonts w:hint="eastAsia"/>
              </w:rPr>
            </w:pPr>
            <w:r>
              <w:rPr>
                <w:b/>
                <w:color w:val="FFFFFF"/>
                <w:sz w:val="17"/>
              </w:rPr>
              <w:t>Approved treatment</w:t>
            </w:r>
          </w:p>
        </w:tc>
      </w:tr>
      <w:tr w:rsidR="00112895" w14:paraId="04D276AF" w14:textId="77777777">
        <w:trPr>
          <w:jc w:val="center"/>
        </w:trPr>
        <w:tc>
          <w:tcPr>
            <w:tcW w:w="64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858242A" w14:textId="77777777" w:rsidR="00112895" w:rsidRDefault="00000000">
            <w:pPr>
              <w:spacing w:after="0"/>
              <w:jc w:val="center"/>
              <w:rPr>
                <w:rFonts w:hint="eastAsia"/>
              </w:rPr>
            </w:pPr>
            <w:r>
              <w:rPr>
                <w:sz w:val="17"/>
              </w:rPr>
              <w:t>VIC Utility</w:t>
            </w:r>
          </w:p>
        </w:tc>
        <w:tc>
          <w:tcPr>
            <w:tcW w:w="61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8703C9E" w14:textId="77777777" w:rsidR="00112895" w:rsidRDefault="00000000">
            <w:pPr>
              <w:spacing w:after="0"/>
              <w:rPr>
                <w:rFonts w:hint="eastAsia"/>
              </w:rPr>
            </w:pPr>
            <w:r>
              <w:rPr>
                <w:sz w:val="17"/>
              </w:rPr>
              <w:t>OTHER</w:t>
            </w:r>
          </w:p>
        </w:tc>
      </w:tr>
      <w:tr w:rsidR="00112895" w14:paraId="4E97B3B3" w14:textId="77777777">
        <w:trPr>
          <w:jc w:val="center"/>
        </w:trPr>
        <w:tc>
          <w:tcPr>
            <w:tcW w:w="648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91FBFAA" w14:textId="77777777" w:rsidR="00112895" w:rsidRDefault="00000000">
            <w:pPr>
              <w:spacing w:after="0"/>
              <w:jc w:val="center"/>
              <w:rPr>
                <w:rFonts w:hint="eastAsia"/>
              </w:rPr>
            </w:pPr>
            <w:r>
              <w:rPr>
                <w:sz w:val="17"/>
              </w:rPr>
              <w:t>VIC Panel Van</w:t>
            </w:r>
          </w:p>
        </w:tc>
        <w:tc>
          <w:tcPr>
            <w:tcW w:w="61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208970D" w14:textId="77777777" w:rsidR="00112895" w:rsidRDefault="00000000">
            <w:pPr>
              <w:spacing w:after="0"/>
              <w:rPr>
                <w:rFonts w:hint="eastAsia"/>
              </w:rPr>
            </w:pPr>
            <w:r>
              <w:rPr>
                <w:sz w:val="17"/>
              </w:rPr>
              <w:t>OTHER</w:t>
            </w:r>
          </w:p>
        </w:tc>
      </w:tr>
      <w:tr w:rsidR="00112895" w14:paraId="3A4D2C27" w14:textId="77777777">
        <w:trPr>
          <w:jc w:val="center"/>
        </w:trPr>
        <w:tc>
          <w:tcPr>
            <w:tcW w:w="64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2CD5BC1C" w14:textId="77777777" w:rsidR="00112895" w:rsidRDefault="00000000">
            <w:pPr>
              <w:spacing w:after="0"/>
              <w:jc w:val="center"/>
              <w:rPr>
                <w:rFonts w:hint="eastAsia"/>
              </w:rPr>
            </w:pPr>
            <w:r>
              <w:rPr>
                <w:sz w:val="17"/>
              </w:rPr>
              <w:t>VIC Light Commercial Vehicle &lt;= 4.5 tonnes</w:t>
            </w:r>
          </w:p>
        </w:tc>
        <w:tc>
          <w:tcPr>
            <w:tcW w:w="61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E9E4F19" w14:textId="77777777" w:rsidR="00112895" w:rsidRDefault="00000000">
            <w:pPr>
              <w:spacing w:after="0"/>
              <w:rPr>
                <w:rFonts w:hint="eastAsia"/>
              </w:rPr>
            </w:pPr>
            <w:r>
              <w:rPr>
                <w:sz w:val="17"/>
              </w:rPr>
              <w:t>OTHER</w:t>
            </w:r>
          </w:p>
        </w:tc>
      </w:tr>
      <w:tr w:rsidR="00112895" w14:paraId="0A1F413D" w14:textId="77777777">
        <w:trPr>
          <w:jc w:val="center"/>
        </w:trPr>
        <w:tc>
          <w:tcPr>
            <w:tcW w:w="648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3DA3A53E" w14:textId="77777777" w:rsidR="00112895" w:rsidRDefault="00000000">
            <w:pPr>
              <w:spacing w:after="0"/>
              <w:jc w:val="center"/>
              <w:rPr>
                <w:rFonts w:hint="eastAsia"/>
              </w:rPr>
            </w:pPr>
            <w:r>
              <w:rPr>
                <w:sz w:val="17"/>
              </w:rPr>
              <w:t>VIC Quad Bike</w:t>
            </w:r>
          </w:p>
        </w:tc>
        <w:tc>
          <w:tcPr>
            <w:tcW w:w="61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A070387" w14:textId="77777777" w:rsidR="00112895" w:rsidRDefault="00000000">
            <w:pPr>
              <w:spacing w:after="0"/>
              <w:rPr>
                <w:rFonts w:hint="eastAsia"/>
              </w:rPr>
            </w:pPr>
            <w:r>
              <w:rPr>
                <w:sz w:val="17"/>
              </w:rPr>
              <w:t>OTHER</w:t>
            </w:r>
          </w:p>
        </w:tc>
      </w:tr>
      <w:tr w:rsidR="00112895" w14:paraId="524CF0F4" w14:textId="77777777">
        <w:trPr>
          <w:jc w:val="center"/>
        </w:trPr>
        <w:tc>
          <w:tcPr>
            <w:tcW w:w="64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C1689EA" w14:textId="77777777" w:rsidR="00112895" w:rsidRDefault="00000000">
            <w:pPr>
              <w:spacing w:after="0"/>
              <w:jc w:val="center"/>
              <w:rPr>
                <w:rFonts w:hint="eastAsia"/>
              </w:rPr>
            </w:pPr>
            <w:r>
              <w:rPr>
                <w:sz w:val="17"/>
              </w:rPr>
              <w:t>VIC Heavy Vehicle &gt; 4.5 tonnes</w:t>
            </w:r>
          </w:p>
        </w:tc>
        <w:tc>
          <w:tcPr>
            <w:tcW w:w="6192"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7B5BE29" w14:textId="77777777" w:rsidR="00112895" w:rsidRDefault="00000000">
            <w:pPr>
              <w:spacing w:after="0"/>
              <w:rPr>
                <w:rFonts w:hint="eastAsia"/>
              </w:rPr>
            </w:pPr>
            <w:r>
              <w:rPr>
                <w:sz w:val="17"/>
              </w:rPr>
              <w:t>TRUCK</w:t>
            </w:r>
          </w:p>
        </w:tc>
      </w:tr>
      <w:tr w:rsidR="00112895" w14:paraId="6DA27DD0" w14:textId="77777777">
        <w:trPr>
          <w:jc w:val="center"/>
        </w:trPr>
        <w:tc>
          <w:tcPr>
            <w:tcW w:w="648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CC4941C" w14:textId="77777777" w:rsidR="00112895" w:rsidRDefault="00000000">
            <w:pPr>
              <w:spacing w:after="0"/>
              <w:jc w:val="center"/>
              <w:rPr>
                <w:rFonts w:hint="eastAsia"/>
              </w:rPr>
            </w:pPr>
            <w:r>
              <w:rPr>
                <w:sz w:val="17"/>
              </w:rPr>
              <w:t>VIC pedestrian</w:t>
            </w:r>
          </w:p>
        </w:tc>
        <w:tc>
          <w:tcPr>
            <w:tcW w:w="6192"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C72DD59" w14:textId="77777777" w:rsidR="00112895" w:rsidRDefault="00000000">
            <w:pPr>
              <w:spacing w:after="0"/>
              <w:rPr>
                <w:rFonts w:hint="eastAsia"/>
              </w:rPr>
            </w:pPr>
            <w:r>
              <w:rPr>
                <w:sz w:val="17"/>
              </w:rPr>
              <w:t>Derived from the Person table rather than the Vehicle table</w:t>
            </w:r>
          </w:p>
        </w:tc>
      </w:tr>
    </w:tbl>
    <w:p w14:paraId="0DC196A4" w14:textId="77777777" w:rsidR="00112895" w:rsidRDefault="00112895">
      <w:pPr>
        <w:spacing w:after="0"/>
        <w:rPr>
          <w:rFonts w:hint="eastAsia"/>
        </w:rPr>
      </w:pPr>
    </w:p>
    <w:p w14:paraId="56BCD1A4" w14:textId="77777777" w:rsidR="00112895" w:rsidRDefault="00000000">
      <w:pPr>
        <w:pStyle w:val="1"/>
      </w:pPr>
      <w:r>
        <w:t>3 VIC Pedestrian Treatment</w:t>
      </w:r>
    </w:p>
    <w:p w14:paraId="24C36608" w14:textId="77777777" w:rsidR="00112895" w:rsidRDefault="00000000">
      <w:pPr>
        <w:rPr>
          <w:rFonts w:hint="eastAsia"/>
        </w:rPr>
      </w:pPr>
      <w:r>
        <w:t>VIC pedestrians are represented in vic_person.csv rather than vic_vehicle.csv. The prototype must not create artificial pedestrian vehicle records. VIC pedestrian involvement is derived where ROAD_USER_TYPE_DESC equals Pedestrians and is counted at person-record grain using ACCIDENT_NO and PERSON_ID.</w:t>
      </w:r>
    </w:p>
    <w:tbl>
      <w:tblPr>
        <w:tblW w:w="0" w:type="auto"/>
        <w:jc w:val="center"/>
        <w:tblLayout w:type="fixed"/>
        <w:tblLook w:val="04A0" w:firstRow="1" w:lastRow="0" w:firstColumn="1" w:lastColumn="0" w:noHBand="0" w:noVBand="1"/>
      </w:tblPr>
      <w:tblGrid>
        <w:gridCol w:w="2880"/>
        <w:gridCol w:w="3888"/>
        <w:gridCol w:w="2880"/>
        <w:gridCol w:w="2880"/>
      </w:tblGrid>
      <w:tr w:rsidR="00112895" w14:paraId="5241C090" w14:textId="77777777">
        <w:trPr>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772E187F" w14:textId="77777777" w:rsidR="00112895" w:rsidRDefault="00000000">
            <w:pPr>
              <w:spacing w:after="0"/>
              <w:jc w:val="center"/>
              <w:rPr>
                <w:rFonts w:hint="eastAsia"/>
              </w:rPr>
            </w:pPr>
            <w:r>
              <w:rPr>
                <w:b/>
                <w:color w:val="FFFFFF"/>
                <w:sz w:val="17"/>
              </w:rPr>
              <w:t>Source table</w:t>
            </w:r>
          </w:p>
        </w:tc>
        <w:tc>
          <w:tcPr>
            <w:tcW w:w="3888"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3E6EA6F0" w14:textId="77777777" w:rsidR="00112895" w:rsidRDefault="00000000">
            <w:pPr>
              <w:spacing w:after="0"/>
              <w:jc w:val="center"/>
              <w:rPr>
                <w:rFonts w:hint="eastAsia"/>
              </w:rPr>
            </w:pPr>
            <w:r>
              <w:rPr>
                <w:b/>
                <w:color w:val="FFFFFF"/>
                <w:sz w:val="17"/>
              </w:rPr>
              <w:t>Source field</w:t>
            </w:r>
          </w:p>
        </w:tc>
        <w:tc>
          <w:tcPr>
            <w:tcW w:w="2880"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3607271F" w14:textId="77777777" w:rsidR="00112895" w:rsidRDefault="00000000">
            <w:pPr>
              <w:spacing w:after="0"/>
              <w:jc w:val="center"/>
              <w:rPr>
                <w:rFonts w:hint="eastAsia"/>
              </w:rPr>
            </w:pPr>
            <w:r>
              <w:rPr>
                <w:b/>
                <w:color w:val="FFFFFF"/>
                <w:sz w:val="17"/>
              </w:rPr>
              <w:t>Source value</w:t>
            </w:r>
          </w:p>
        </w:tc>
        <w:tc>
          <w:tcPr>
            <w:tcW w:w="2880"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4B74933F" w14:textId="77777777" w:rsidR="00112895" w:rsidRDefault="00000000">
            <w:pPr>
              <w:spacing w:after="0"/>
              <w:jc w:val="center"/>
              <w:rPr>
                <w:rFonts w:hint="eastAsia"/>
              </w:rPr>
            </w:pPr>
            <w:r>
              <w:rPr>
                <w:b/>
                <w:color w:val="FFFFFF"/>
                <w:sz w:val="17"/>
              </w:rPr>
              <w:t>Mapped category</w:t>
            </w:r>
          </w:p>
        </w:tc>
      </w:tr>
      <w:tr w:rsidR="00112895" w14:paraId="483B956B" w14:textId="77777777">
        <w:trPr>
          <w:jc w:val="center"/>
        </w:trPr>
        <w:tc>
          <w:tcPr>
            <w:tcW w:w="28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3F8524A3" w14:textId="77777777" w:rsidR="00112895" w:rsidRDefault="00000000">
            <w:pPr>
              <w:spacing w:after="0"/>
              <w:jc w:val="center"/>
              <w:rPr>
                <w:rFonts w:hint="eastAsia"/>
              </w:rPr>
            </w:pPr>
            <w:r>
              <w:rPr>
                <w:sz w:val="17"/>
              </w:rPr>
              <w:t>vic_person</w:t>
            </w:r>
          </w:p>
        </w:tc>
        <w:tc>
          <w:tcPr>
            <w:tcW w:w="3888"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1DB5043" w14:textId="77777777" w:rsidR="00112895" w:rsidRDefault="00000000">
            <w:pPr>
              <w:spacing w:after="0"/>
              <w:rPr>
                <w:rFonts w:hint="eastAsia"/>
              </w:rPr>
            </w:pPr>
            <w:r>
              <w:rPr>
                <w:sz w:val="17"/>
              </w:rPr>
              <w:t>ROAD_USER_TYPE_DESC</w:t>
            </w:r>
          </w:p>
        </w:tc>
        <w:tc>
          <w:tcPr>
            <w:tcW w:w="28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05A30C62" w14:textId="77777777" w:rsidR="00112895" w:rsidRDefault="00000000">
            <w:pPr>
              <w:spacing w:after="0"/>
              <w:jc w:val="center"/>
              <w:rPr>
                <w:rFonts w:hint="eastAsia"/>
              </w:rPr>
            </w:pPr>
            <w:r>
              <w:rPr>
                <w:sz w:val="17"/>
              </w:rPr>
              <w:t>Pedestrians</w:t>
            </w:r>
          </w:p>
        </w:tc>
        <w:tc>
          <w:tcPr>
            <w:tcW w:w="288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B1ED0C2" w14:textId="77777777" w:rsidR="00112895" w:rsidRDefault="00000000">
            <w:pPr>
              <w:spacing w:after="0"/>
              <w:rPr>
                <w:rFonts w:hint="eastAsia"/>
              </w:rPr>
            </w:pPr>
            <w:r>
              <w:rPr>
                <w:sz w:val="17"/>
              </w:rPr>
              <w:t>PEDESTRIAN</w:t>
            </w:r>
          </w:p>
        </w:tc>
      </w:tr>
    </w:tbl>
    <w:p w14:paraId="30DFF5C6" w14:textId="77777777" w:rsidR="00112895" w:rsidRDefault="00112895">
      <w:pPr>
        <w:spacing w:after="0"/>
        <w:rPr>
          <w:rFonts w:hint="eastAsia"/>
        </w:rPr>
      </w:pPr>
    </w:p>
    <w:p w14:paraId="1AE486D9" w14:textId="77777777" w:rsidR="00112895" w:rsidRDefault="00000000">
      <w:pPr>
        <w:rPr>
          <w:rFonts w:hint="eastAsia"/>
        </w:rPr>
      </w:pPr>
      <w:r>
        <w:t>Because the comparison includes both vehicles and pedestrians, the dashboard should be titled Road User and Unit Involvement rather than Vehicle Type Analysis.</w:t>
      </w:r>
    </w:p>
    <w:p w14:paraId="4C15E51C" w14:textId="77777777" w:rsidR="00112895" w:rsidRDefault="00000000">
      <w:pPr>
        <w:pStyle w:val="1"/>
      </w:pPr>
      <w:r>
        <w:t>4 QLD Aggregate Unit Mapping</w:t>
      </w:r>
    </w:p>
    <w:p w14:paraId="7F033870" w14:textId="77777777" w:rsidR="00112895" w:rsidRDefault="00000000">
      <w:pPr>
        <w:rPr>
          <w:rFonts w:hint="eastAsia"/>
        </w:rPr>
      </w:pPr>
      <w:r>
        <w:t>QLD does not provide individual unit records in the selected resource. Its seven crash-level count fields are transformed into category rows without creating synthetic vehicle records.</w:t>
      </w:r>
    </w:p>
    <w:tbl>
      <w:tblPr>
        <w:tblW w:w="0" w:type="auto"/>
        <w:jc w:val="center"/>
        <w:tblLayout w:type="fixed"/>
        <w:tblLook w:val="04A0" w:firstRow="1" w:lastRow="0" w:firstColumn="1" w:lastColumn="0" w:noHBand="0" w:noVBand="1"/>
      </w:tblPr>
      <w:tblGrid>
        <w:gridCol w:w="5040"/>
        <w:gridCol w:w="3600"/>
        <w:gridCol w:w="4320"/>
      </w:tblGrid>
      <w:tr w:rsidR="00112895" w14:paraId="63586B87" w14:textId="77777777">
        <w:trPr>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399915A7" w14:textId="77777777" w:rsidR="00112895" w:rsidRDefault="00000000">
            <w:pPr>
              <w:spacing w:after="0"/>
              <w:jc w:val="center"/>
              <w:rPr>
                <w:rFonts w:hint="eastAsia"/>
              </w:rPr>
            </w:pPr>
            <w:r>
              <w:rPr>
                <w:b/>
                <w:color w:val="FFFFFF"/>
                <w:sz w:val="17"/>
              </w:rPr>
              <w:t>QLD source field</w:t>
            </w:r>
          </w:p>
        </w:tc>
        <w:tc>
          <w:tcPr>
            <w:tcW w:w="3600"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40E06FF9" w14:textId="77777777" w:rsidR="00112895" w:rsidRDefault="00000000">
            <w:pPr>
              <w:spacing w:after="0"/>
              <w:jc w:val="center"/>
              <w:rPr>
                <w:rFonts w:hint="eastAsia"/>
              </w:rPr>
            </w:pPr>
            <w:r>
              <w:rPr>
                <w:b/>
                <w:color w:val="FFFFFF"/>
                <w:sz w:val="17"/>
              </w:rPr>
              <w:t>Mapped category</w:t>
            </w:r>
          </w:p>
        </w:tc>
        <w:tc>
          <w:tcPr>
            <w:tcW w:w="4320" w:type="dxa"/>
            <w:tcBorders>
              <w:top w:val="single" w:sz="4" w:space="0" w:color="D9D9D9"/>
              <w:left w:val="single" w:sz="4" w:space="0" w:color="D9D9D9"/>
              <w:bottom w:val="single" w:sz="4" w:space="0" w:color="D9D9D9"/>
              <w:right w:val="single" w:sz="4" w:space="0" w:color="D9D9D9"/>
            </w:tcBorders>
            <w:shd w:val="clear" w:color="auto" w:fill="1F4E78"/>
            <w:tcMar>
              <w:top w:w="42" w:type="dxa"/>
              <w:left w:w="75" w:type="dxa"/>
              <w:bottom w:w="42" w:type="dxa"/>
              <w:right w:w="75" w:type="dxa"/>
            </w:tcMar>
            <w:vAlign w:val="center"/>
          </w:tcPr>
          <w:p w14:paraId="7D348828" w14:textId="77777777" w:rsidR="00112895" w:rsidRDefault="00000000">
            <w:pPr>
              <w:spacing w:after="0"/>
              <w:jc w:val="center"/>
              <w:rPr>
                <w:rFonts w:hint="eastAsia"/>
              </w:rPr>
            </w:pPr>
            <w:r>
              <w:rPr>
                <w:b/>
                <w:color w:val="FFFFFF"/>
                <w:sz w:val="17"/>
              </w:rPr>
              <w:t>Measurement type</w:t>
            </w:r>
          </w:p>
        </w:tc>
      </w:tr>
      <w:tr w:rsidR="00112895" w14:paraId="4DD7FA13" w14:textId="77777777">
        <w:trPr>
          <w:jc w:val="center"/>
        </w:trPr>
        <w:tc>
          <w:tcPr>
            <w:tcW w:w="504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22203C4" w14:textId="77777777" w:rsidR="00112895" w:rsidRDefault="00000000">
            <w:pPr>
              <w:spacing w:after="0"/>
              <w:jc w:val="center"/>
              <w:rPr>
                <w:rFonts w:hint="eastAsia"/>
              </w:rPr>
            </w:pPr>
            <w:r>
              <w:rPr>
                <w:sz w:val="17"/>
              </w:rPr>
              <w:t>Count_Unit_Car</w:t>
            </w:r>
          </w:p>
        </w:tc>
        <w:tc>
          <w:tcPr>
            <w:tcW w:w="360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DF75B5A" w14:textId="77777777" w:rsidR="00112895" w:rsidRDefault="00000000">
            <w:pPr>
              <w:spacing w:after="0"/>
              <w:rPr>
                <w:rFonts w:hint="eastAsia"/>
              </w:rPr>
            </w:pPr>
            <w:r>
              <w:rPr>
                <w:sz w:val="17"/>
              </w:rPr>
              <w:t>CAR</w:t>
            </w:r>
          </w:p>
        </w:tc>
        <w:tc>
          <w:tcPr>
            <w:tcW w:w="432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5789425" w14:textId="77777777" w:rsidR="00112895" w:rsidRDefault="00000000">
            <w:pPr>
              <w:spacing w:after="0"/>
              <w:jc w:val="center"/>
              <w:rPr>
                <w:rFonts w:hint="eastAsia"/>
              </w:rPr>
            </w:pPr>
            <w:r>
              <w:rPr>
                <w:sz w:val="17"/>
              </w:rPr>
              <w:t>SOURCE_REPORTED_AGGREGATE</w:t>
            </w:r>
          </w:p>
        </w:tc>
      </w:tr>
      <w:tr w:rsidR="00112895" w14:paraId="639AD7E1" w14:textId="77777777">
        <w:trP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1A1924D" w14:textId="77777777" w:rsidR="00112895" w:rsidRDefault="00000000">
            <w:pPr>
              <w:spacing w:after="0"/>
              <w:jc w:val="center"/>
              <w:rPr>
                <w:rFonts w:hint="eastAsia"/>
              </w:rPr>
            </w:pPr>
            <w:r>
              <w:rPr>
                <w:sz w:val="17"/>
              </w:rPr>
              <w:t>Count_Unit_Motorcycle_Moped</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5E768749" w14:textId="77777777" w:rsidR="00112895" w:rsidRDefault="00000000">
            <w:pPr>
              <w:spacing w:after="0"/>
              <w:rPr>
                <w:rFonts w:hint="eastAsia"/>
              </w:rPr>
            </w:pPr>
            <w:r>
              <w:rPr>
                <w:sz w:val="17"/>
              </w:rPr>
              <w:t>MOTORCYCLE_MOPED</w:t>
            </w:r>
          </w:p>
        </w:tc>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430EA58" w14:textId="77777777" w:rsidR="00112895" w:rsidRDefault="00000000">
            <w:pPr>
              <w:spacing w:after="0"/>
              <w:jc w:val="center"/>
              <w:rPr>
                <w:rFonts w:hint="eastAsia"/>
              </w:rPr>
            </w:pPr>
            <w:r>
              <w:rPr>
                <w:sz w:val="17"/>
              </w:rPr>
              <w:t>SOURCE_REPORTED_AGGREGATE</w:t>
            </w:r>
          </w:p>
        </w:tc>
      </w:tr>
      <w:tr w:rsidR="00112895" w14:paraId="2BA238FB" w14:textId="77777777">
        <w:trPr>
          <w:jc w:val="center"/>
        </w:trPr>
        <w:tc>
          <w:tcPr>
            <w:tcW w:w="504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658CF7E" w14:textId="77777777" w:rsidR="00112895" w:rsidRDefault="00000000">
            <w:pPr>
              <w:spacing w:after="0"/>
              <w:jc w:val="center"/>
              <w:rPr>
                <w:rFonts w:hint="eastAsia"/>
              </w:rPr>
            </w:pPr>
            <w:r>
              <w:rPr>
                <w:sz w:val="17"/>
              </w:rPr>
              <w:t>Count_Unit_Truck</w:t>
            </w:r>
          </w:p>
        </w:tc>
        <w:tc>
          <w:tcPr>
            <w:tcW w:w="360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81CFF2C" w14:textId="77777777" w:rsidR="00112895" w:rsidRDefault="00000000">
            <w:pPr>
              <w:spacing w:after="0"/>
              <w:rPr>
                <w:rFonts w:hint="eastAsia"/>
              </w:rPr>
            </w:pPr>
            <w:r>
              <w:rPr>
                <w:sz w:val="17"/>
              </w:rPr>
              <w:t>TRUCK</w:t>
            </w:r>
          </w:p>
        </w:tc>
        <w:tc>
          <w:tcPr>
            <w:tcW w:w="432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6B761220" w14:textId="77777777" w:rsidR="00112895" w:rsidRDefault="00000000">
            <w:pPr>
              <w:spacing w:after="0"/>
              <w:jc w:val="center"/>
              <w:rPr>
                <w:rFonts w:hint="eastAsia"/>
              </w:rPr>
            </w:pPr>
            <w:r>
              <w:rPr>
                <w:sz w:val="17"/>
              </w:rPr>
              <w:t>SOURCE_REPORTED_AGGREGATE</w:t>
            </w:r>
          </w:p>
        </w:tc>
      </w:tr>
      <w:tr w:rsidR="00112895" w14:paraId="2399681F" w14:textId="77777777">
        <w:trP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0970C9A2" w14:textId="77777777" w:rsidR="00112895" w:rsidRDefault="00000000">
            <w:pPr>
              <w:spacing w:after="0"/>
              <w:jc w:val="center"/>
              <w:rPr>
                <w:rFonts w:hint="eastAsia"/>
              </w:rPr>
            </w:pPr>
            <w:r>
              <w:rPr>
                <w:sz w:val="17"/>
              </w:rPr>
              <w:t>Count_Unit_Bus</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46F3F42A" w14:textId="77777777" w:rsidR="00112895" w:rsidRDefault="00000000">
            <w:pPr>
              <w:spacing w:after="0"/>
              <w:rPr>
                <w:rFonts w:hint="eastAsia"/>
              </w:rPr>
            </w:pPr>
            <w:r>
              <w:rPr>
                <w:sz w:val="17"/>
              </w:rPr>
              <w:t>BUS</w:t>
            </w:r>
          </w:p>
        </w:tc>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17EABE76" w14:textId="77777777" w:rsidR="00112895" w:rsidRDefault="00000000">
            <w:pPr>
              <w:spacing w:after="0"/>
              <w:jc w:val="center"/>
              <w:rPr>
                <w:rFonts w:hint="eastAsia"/>
              </w:rPr>
            </w:pPr>
            <w:r>
              <w:rPr>
                <w:sz w:val="17"/>
              </w:rPr>
              <w:t>SOURCE_REPORTED_AGGREGATE</w:t>
            </w:r>
          </w:p>
        </w:tc>
      </w:tr>
      <w:tr w:rsidR="00112895" w14:paraId="4CAB606F" w14:textId="77777777">
        <w:trPr>
          <w:jc w:val="center"/>
        </w:trPr>
        <w:tc>
          <w:tcPr>
            <w:tcW w:w="504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4F3C2A07" w14:textId="77777777" w:rsidR="00112895" w:rsidRDefault="00000000">
            <w:pPr>
              <w:spacing w:after="0"/>
              <w:jc w:val="center"/>
              <w:rPr>
                <w:rFonts w:hint="eastAsia"/>
              </w:rPr>
            </w:pPr>
            <w:r>
              <w:rPr>
                <w:sz w:val="17"/>
              </w:rPr>
              <w:t>Count_Unit_Bicycle</w:t>
            </w:r>
          </w:p>
        </w:tc>
        <w:tc>
          <w:tcPr>
            <w:tcW w:w="360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5225344B" w14:textId="77777777" w:rsidR="00112895" w:rsidRDefault="00000000">
            <w:pPr>
              <w:spacing w:after="0"/>
              <w:rPr>
                <w:rFonts w:hint="eastAsia"/>
              </w:rPr>
            </w:pPr>
            <w:r>
              <w:rPr>
                <w:sz w:val="17"/>
              </w:rPr>
              <w:t>BICYCLE</w:t>
            </w:r>
          </w:p>
        </w:tc>
        <w:tc>
          <w:tcPr>
            <w:tcW w:w="432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85414B5" w14:textId="77777777" w:rsidR="00112895" w:rsidRDefault="00000000">
            <w:pPr>
              <w:spacing w:after="0"/>
              <w:jc w:val="center"/>
              <w:rPr>
                <w:rFonts w:hint="eastAsia"/>
              </w:rPr>
            </w:pPr>
            <w:r>
              <w:rPr>
                <w:sz w:val="17"/>
              </w:rPr>
              <w:t>SOURCE_REPORTED_AGGREGATE</w:t>
            </w:r>
          </w:p>
        </w:tc>
      </w:tr>
      <w:tr w:rsidR="00112895" w14:paraId="6710F25F" w14:textId="77777777">
        <w:trP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659F65C1" w14:textId="77777777" w:rsidR="00112895" w:rsidRDefault="00000000">
            <w:pPr>
              <w:spacing w:after="0"/>
              <w:jc w:val="center"/>
              <w:rPr>
                <w:rFonts w:hint="eastAsia"/>
              </w:rPr>
            </w:pPr>
            <w:r>
              <w:rPr>
                <w:sz w:val="17"/>
              </w:rPr>
              <w:t>Count_Unit_Pedestrian</w:t>
            </w:r>
          </w:p>
        </w:tc>
        <w:tc>
          <w:tcPr>
            <w:tcW w:w="360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2F0F7861" w14:textId="77777777" w:rsidR="00112895" w:rsidRDefault="00000000">
            <w:pPr>
              <w:spacing w:after="0"/>
              <w:rPr>
                <w:rFonts w:hint="eastAsia"/>
              </w:rPr>
            </w:pPr>
            <w:r>
              <w:rPr>
                <w:sz w:val="17"/>
              </w:rPr>
              <w:t>PEDESTRIAN</w:t>
            </w:r>
          </w:p>
        </w:tc>
        <w:tc>
          <w:tcPr>
            <w:tcW w:w="4320" w:type="dxa"/>
            <w:tcBorders>
              <w:top w:val="single" w:sz="4" w:space="0" w:color="D9D9D9"/>
              <w:left w:val="single" w:sz="4" w:space="0" w:color="D9D9D9"/>
              <w:bottom w:val="single" w:sz="4" w:space="0" w:color="D9D9D9"/>
              <w:right w:val="single" w:sz="4" w:space="0" w:color="D9D9D9"/>
            </w:tcBorders>
            <w:shd w:val="clear" w:color="auto" w:fill="EAF2F8"/>
            <w:tcMar>
              <w:top w:w="42" w:type="dxa"/>
              <w:left w:w="75" w:type="dxa"/>
              <w:bottom w:w="42" w:type="dxa"/>
              <w:right w:w="75" w:type="dxa"/>
            </w:tcMar>
            <w:vAlign w:val="center"/>
          </w:tcPr>
          <w:p w14:paraId="7F89DDDA" w14:textId="77777777" w:rsidR="00112895" w:rsidRDefault="00000000">
            <w:pPr>
              <w:spacing w:after="0"/>
              <w:jc w:val="center"/>
              <w:rPr>
                <w:rFonts w:hint="eastAsia"/>
              </w:rPr>
            </w:pPr>
            <w:r>
              <w:rPr>
                <w:sz w:val="17"/>
              </w:rPr>
              <w:t>SOURCE_REPORTED_AGGREGATE</w:t>
            </w:r>
          </w:p>
        </w:tc>
      </w:tr>
      <w:tr w:rsidR="00112895" w14:paraId="344A2916" w14:textId="77777777">
        <w:trPr>
          <w:jc w:val="center"/>
        </w:trPr>
        <w:tc>
          <w:tcPr>
            <w:tcW w:w="504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102F2239" w14:textId="77777777" w:rsidR="00112895" w:rsidRDefault="00000000">
            <w:pPr>
              <w:spacing w:after="0"/>
              <w:jc w:val="center"/>
              <w:rPr>
                <w:rFonts w:hint="eastAsia"/>
              </w:rPr>
            </w:pPr>
            <w:r>
              <w:rPr>
                <w:sz w:val="17"/>
              </w:rPr>
              <w:t>Count_Unit_Other</w:t>
            </w:r>
          </w:p>
        </w:tc>
        <w:tc>
          <w:tcPr>
            <w:tcW w:w="360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B4093E9" w14:textId="77777777" w:rsidR="00112895" w:rsidRDefault="00000000">
            <w:pPr>
              <w:spacing w:after="0"/>
              <w:rPr>
                <w:rFonts w:hint="eastAsia"/>
              </w:rPr>
            </w:pPr>
            <w:r>
              <w:rPr>
                <w:sz w:val="17"/>
              </w:rPr>
              <w:t>OTHER</w:t>
            </w:r>
          </w:p>
        </w:tc>
        <w:tc>
          <w:tcPr>
            <w:tcW w:w="4320" w:type="dxa"/>
            <w:tcBorders>
              <w:top w:val="single" w:sz="4" w:space="0" w:color="D9D9D9"/>
              <w:left w:val="single" w:sz="4" w:space="0" w:color="D9D9D9"/>
              <w:bottom w:val="single" w:sz="4" w:space="0" w:color="D9D9D9"/>
              <w:right w:val="single" w:sz="4" w:space="0" w:color="D9D9D9"/>
            </w:tcBorders>
            <w:tcMar>
              <w:top w:w="42" w:type="dxa"/>
              <w:left w:w="75" w:type="dxa"/>
              <w:bottom w:w="42" w:type="dxa"/>
              <w:right w:w="75" w:type="dxa"/>
            </w:tcMar>
            <w:vAlign w:val="center"/>
          </w:tcPr>
          <w:p w14:paraId="77773C1D" w14:textId="77777777" w:rsidR="00112895" w:rsidRDefault="00000000">
            <w:pPr>
              <w:spacing w:after="0"/>
              <w:jc w:val="center"/>
              <w:rPr>
                <w:rFonts w:hint="eastAsia"/>
              </w:rPr>
            </w:pPr>
            <w:r>
              <w:rPr>
                <w:sz w:val="17"/>
              </w:rPr>
              <w:t>SOURCE_REPORTED_AGGREGATE</w:t>
            </w:r>
          </w:p>
        </w:tc>
      </w:tr>
    </w:tbl>
    <w:p w14:paraId="1C16F0E9" w14:textId="77777777" w:rsidR="00112895" w:rsidRDefault="00112895">
      <w:pPr>
        <w:spacing w:after="0"/>
        <w:rPr>
          <w:rFonts w:hint="eastAsia"/>
        </w:rPr>
      </w:pPr>
    </w:p>
    <w:p w14:paraId="3724CBCC" w14:textId="77777777" w:rsidR="00112895" w:rsidRDefault="00000000">
      <w:pPr>
        <w:rPr>
          <w:rFonts w:hint="eastAsia"/>
        </w:rPr>
      </w:pPr>
      <w:r>
        <w:t>NSW and VIC category totals are marked DERIVED_FROM_DETAIL. QLD values are marked SOURCE_REPORTED_AGGREGATE. These measurement types remain visible in the warehouse and reporting layer.</w:t>
      </w:r>
    </w:p>
    <w:p w14:paraId="19AB30F2" w14:textId="77777777" w:rsidR="00112895" w:rsidRDefault="00000000">
      <w:pPr>
        <w:pStyle w:val="1"/>
      </w:pPr>
      <w:r>
        <w:t>5 Database Mapping Tables</w:t>
      </w:r>
    </w:p>
    <w:p w14:paraId="5781739A" w14:textId="77777777" w:rsidR="00112895" w:rsidRDefault="00000000">
      <w:pPr>
        <w:pStyle w:val="21"/>
      </w:pPr>
      <w:r>
        <w:t>5.1 Severity mapping table</w:t>
      </w:r>
    </w:p>
    <w:p w14:paraId="1C3CC3EC" w14:textId="77777777" w:rsidR="00112895" w:rsidRDefault="00000000">
      <w:pPr>
        <w:spacing w:line="216" w:lineRule="auto"/>
        <w:rPr>
          <w:rFonts w:hint="eastAsia"/>
        </w:rPr>
      </w:pPr>
      <w:r>
        <w:rPr>
          <w:rFonts w:ascii="Consolas" w:hAnsi="Consolas"/>
          <w:sz w:val="14"/>
        </w:rPr>
        <w:t>CREATE TABLE control.severity_mapping (</w:t>
      </w:r>
      <w:r>
        <w:rPr>
          <w:rFonts w:ascii="Consolas" w:hAnsi="Consolas"/>
          <w:sz w:val="14"/>
        </w:rPr>
        <w:br/>
        <w:t xml:space="preserve">    jurisdiction_code       VARCHAR(3)   NOT NULL,</w:t>
      </w:r>
      <w:r>
        <w:rPr>
          <w:rFonts w:ascii="Consolas" w:hAnsi="Consolas"/>
          <w:sz w:val="14"/>
        </w:rPr>
        <w:br/>
        <w:t xml:space="preserve">    source_severity_code    VARCHAR(50)  NOT NULL,</w:t>
      </w:r>
      <w:r>
        <w:rPr>
          <w:rFonts w:ascii="Consolas" w:hAnsi="Consolas"/>
          <w:sz w:val="14"/>
        </w:rPr>
        <w:br/>
        <w:t xml:space="preserve">    source_severity_label   VARCHAR(100),</w:t>
      </w:r>
      <w:r>
        <w:rPr>
          <w:rFonts w:ascii="Consolas" w:hAnsi="Consolas"/>
          <w:sz w:val="14"/>
        </w:rPr>
        <w:br/>
        <w:t xml:space="preserve">    mapped_severity_code    VARCHAR(30)  NOT NULL,</w:t>
      </w:r>
      <w:r>
        <w:rPr>
          <w:rFonts w:ascii="Consolas" w:hAnsi="Consolas"/>
          <w:sz w:val="14"/>
        </w:rPr>
        <w:br/>
        <w:t xml:space="preserve">    mapping_version         VARCHAR(20)  NOT NULL,</w:t>
      </w:r>
      <w:r>
        <w:rPr>
          <w:rFonts w:ascii="Consolas" w:hAnsi="Consolas"/>
          <w:sz w:val="14"/>
        </w:rPr>
        <w:br/>
        <w:t xml:space="preserve">    effective_from          DATE         NOT NULL,</w:t>
      </w:r>
      <w:r>
        <w:rPr>
          <w:rFonts w:ascii="Consolas" w:hAnsi="Consolas"/>
          <w:sz w:val="14"/>
        </w:rPr>
        <w:br/>
        <w:t xml:space="preserve">    effective_to            DATE,</w:t>
      </w:r>
      <w:r>
        <w:rPr>
          <w:rFonts w:ascii="Consolas" w:hAnsi="Consolas"/>
          <w:sz w:val="14"/>
        </w:rPr>
        <w:br/>
        <w:t xml:space="preserve">    approved_flag           BOOLEAN      NOT NULL DEFAULT FALSE,</w:t>
      </w:r>
      <w:r>
        <w:rPr>
          <w:rFonts w:ascii="Consolas" w:hAnsi="Consolas"/>
          <w:sz w:val="14"/>
        </w:rPr>
        <w:br/>
        <w:t xml:space="preserve">    mapping_note            TEXT,</w:t>
      </w:r>
      <w:r>
        <w:rPr>
          <w:rFonts w:ascii="Consolas" w:hAnsi="Consolas"/>
          <w:sz w:val="14"/>
        </w:rPr>
        <w:br/>
        <w:t xml:space="preserve">    PRIMARY KEY (jurisdiction_code, source_severity_code, mapping_version)</w:t>
      </w:r>
      <w:r>
        <w:rPr>
          <w:rFonts w:ascii="Consolas" w:hAnsi="Consolas"/>
          <w:sz w:val="14"/>
        </w:rPr>
        <w:br/>
        <w:t>);</w:t>
      </w:r>
    </w:p>
    <w:p w14:paraId="6234FA91" w14:textId="77777777" w:rsidR="00112895" w:rsidRDefault="00000000">
      <w:pPr>
        <w:pStyle w:val="21"/>
      </w:pPr>
      <w:r>
        <w:lastRenderedPageBreak/>
        <w:t>5.2 Unit category mapping table</w:t>
      </w:r>
    </w:p>
    <w:p w14:paraId="257D719B" w14:textId="77777777" w:rsidR="00112895" w:rsidRDefault="00000000">
      <w:pPr>
        <w:spacing w:line="216" w:lineRule="auto"/>
        <w:rPr>
          <w:rFonts w:hint="eastAsia"/>
        </w:rPr>
      </w:pPr>
      <w:r>
        <w:rPr>
          <w:rFonts w:ascii="Consolas" w:hAnsi="Consolas"/>
          <w:sz w:val="14"/>
        </w:rPr>
        <w:t>CREATE TABLE control.unit_category_mapping (</w:t>
      </w:r>
      <w:r>
        <w:rPr>
          <w:rFonts w:ascii="Consolas" w:hAnsi="Consolas"/>
          <w:sz w:val="14"/>
        </w:rPr>
        <w:br/>
        <w:t xml:space="preserve">    jurisdiction_code       VARCHAR(3)   NOT NULL,</w:t>
      </w:r>
      <w:r>
        <w:rPr>
          <w:rFonts w:ascii="Consolas" w:hAnsi="Consolas"/>
          <w:sz w:val="14"/>
        </w:rPr>
        <w:br/>
        <w:t xml:space="preserve">    source_type_code        VARCHAR(50)  NOT NULL,</w:t>
      </w:r>
      <w:r>
        <w:rPr>
          <w:rFonts w:ascii="Consolas" w:hAnsi="Consolas"/>
          <w:sz w:val="14"/>
        </w:rPr>
        <w:br/>
        <w:t xml:space="preserve">    source_type_label       VARCHAR(150) NOT NULL,</w:t>
      </w:r>
      <w:r>
        <w:rPr>
          <w:rFonts w:ascii="Consolas" w:hAnsi="Consolas"/>
          <w:sz w:val="14"/>
        </w:rPr>
        <w:br/>
        <w:t xml:space="preserve">    mapped_unit_category    VARCHAR(30)  NOT NULL,</w:t>
      </w:r>
      <w:r>
        <w:rPr>
          <w:rFonts w:ascii="Consolas" w:hAnsi="Consolas"/>
          <w:sz w:val="14"/>
        </w:rPr>
        <w:br/>
        <w:t xml:space="preserve">    mapping_version         VARCHAR(20)  NOT NULL,</w:t>
      </w:r>
      <w:r>
        <w:rPr>
          <w:rFonts w:ascii="Consolas" w:hAnsi="Consolas"/>
          <w:sz w:val="14"/>
        </w:rPr>
        <w:br/>
        <w:t xml:space="preserve">    approved_flag           BOOLEAN      NOT NULL DEFAULT FALSE,</w:t>
      </w:r>
      <w:r>
        <w:rPr>
          <w:rFonts w:ascii="Consolas" w:hAnsi="Consolas"/>
          <w:sz w:val="14"/>
        </w:rPr>
        <w:br/>
        <w:t xml:space="preserve">    mapping_note            TEXT,</w:t>
      </w:r>
      <w:r>
        <w:rPr>
          <w:rFonts w:ascii="Consolas" w:hAnsi="Consolas"/>
          <w:sz w:val="14"/>
        </w:rPr>
        <w:br/>
        <w:t xml:space="preserve">    PRIMARY KEY (jurisdiction_code, source_type_code, mapping_version)</w:t>
      </w:r>
      <w:r>
        <w:rPr>
          <w:rFonts w:ascii="Consolas" w:hAnsi="Consolas"/>
          <w:sz w:val="14"/>
        </w:rPr>
        <w:br/>
        <w:t>);</w:t>
      </w:r>
    </w:p>
    <w:p w14:paraId="587C147C" w14:textId="77777777" w:rsidR="00112895" w:rsidRDefault="00000000">
      <w:pPr>
        <w:pStyle w:val="1"/>
      </w:pPr>
      <w:r>
        <w:t>6 Implementation Controls</w:t>
      </w:r>
    </w:p>
    <w:p w14:paraId="2B2AB656" w14:textId="77777777" w:rsidR="00112895" w:rsidRDefault="00000000">
      <w:pPr>
        <w:pStyle w:val="a0"/>
        <w:spacing w:after="40"/>
        <w:rPr>
          <w:rFonts w:hint="eastAsia"/>
        </w:rPr>
      </w:pPr>
      <w:r>
        <w:t>Use SEVERITY_V1 and UNIT_V1 for the initial prototype load.</w:t>
      </w:r>
    </w:p>
    <w:p w14:paraId="20A1BA31" w14:textId="77777777" w:rsidR="00112895" w:rsidRDefault="00000000">
      <w:pPr>
        <w:pStyle w:val="a0"/>
        <w:spacing w:after="40"/>
        <w:rPr>
          <w:rFonts w:hint="eastAsia"/>
        </w:rPr>
      </w:pPr>
      <w:r>
        <w:t>Keep source codes and labels in every governed output required for lineage.</w:t>
      </w:r>
    </w:p>
    <w:p w14:paraId="77709F12" w14:textId="77777777" w:rsidR="00112895" w:rsidRDefault="00000000">
      <w:pPr>
        <w:pStyle w:val="a0"/>
        <w:spacing w:after="40"/>
        <w:rPr>
          <w:rFonts w:hint="eastAsia"/>
        </w:rPr>
      </w:pPr>
      <w:r>
        <w:t>Do not replace source values with harmonised values.</w:t>
      </w:r>
    </w:p>
    <w:p w14:paraId="36937B5D" w14:textId="77777777" w:rsidR="00112895" w:rsidRDefault="00000000">
      <w:pPr>
        <w:pStyle w:val="a0"/>
        <w:spacing w:after="40"/>
        <w:rPr>
          <w:rFonts w:hint="eastAsia"/>
        </w:rPr>
      </w:pPr>
      <w:r>
        <w:t>Route blank or unrecognised values to UNKNOWN or OTHER and record a data-quality exception.</w:t>
      </w:r>
    </w:p>
    <w:p w14:paraId="52F06225" w14:textId="77777777" w:rsidR="00112895" w:rsidRDefault="00000000">
      <w:pPr>
        <w:pStyle w:val="a0"/>
        <w:spacing w:after="40"/>
        <w:rPr>
          <w:rFonts w:hint="eastAsia"/>
        </w:rPr>
      </w:pPr>
      <w:r>
        <w:t>Do not expand QLD aggregate counts into artificial individual unit records.</w:t>
      </w:r>
    </w:p>
    <w:p w14:paraId="6AF20A98" w14:textId="77777777" w:rsidR="00112895" w:rsidRDefault="00000000">
      <w:pPr>
        <w:pStyle w:val="a0"/>
        <w:spacing w:after="40"/>
        <w:rPr>
          <w:rFonts w:hint="eastAsia"/>
        </w:rPr>
      </w:pPr>
      <w:r>
        <w:t>Create a new version when a mapping changes. Do not overwrite Version 1.</w:t>
      </w:r>
    </w:p>
    <w:p w14:paraId="628D4B4C" w14:textId="77777777" w:rsidR="00112895" w:rsidRDefault="00000000">
      <w:pPr>
        <w:pStyle w:val="1"/>
      </w:pPr>
      <w:r>
        <w:t>7 Approval Record</w:t>
      </w:r>
    </w:p>
    <w:p w14:paraId="618E99F8" w14:textId="1DAD2EE9" w:rsidR="00112895" w:rsidRDefault="00000000">
      <w:pPr>
        <w:rPr>
          <w:rFonts w:hint="eastAsia"/>
        </w:rPr>
      </w:pPr>
      <w:r>
        <w:t>Original jurisdictional classifications will be retained, and the harmonised categories will be used only for controlled analytical comparison. QLD unit counts will remain source-reported aggregate measures, while NSW and VIC unit counts will be derived from detail records.</w:t>
      </w:r>
    </w:p>
    <w:sectPr w:rsidR="00112895" w:rsidSect="00034616">
      <w:footerReference w:type="default" r:id="rId15"/>
      <w:pgSz w:w="15840" w:h="12240" w:orient="landscape"/>
      <w:pgMar w:top="648" w:right="936" w:bottom="605"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B5A7D" w14:textId="77777777" w:rsidR="002E004D" w:rsidRDefault="002E004D">
      <w:pPr>
        <w:spacing w:after="0" w:line="240" w:lineRule="auto"/>
        <w:rPr>
          <w:rFonts w:hint="eastAsia"/>
        </w:rPr>
      </w:pPr>
      <w:r>
        <w:separator/>
      </w:r>
    </w:p>
  </w:endnote>
  <w:endnote w:type="continuationSeparator" w:id="0">
    <w:p w14:paraId="63487B7A" w14:textId="77777777" w:rsidR="002E004D" w:rsidRDefault="002E004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F29E6" w14:textId="77777777" w:rsidR="00112895" w:rsidRDefault="00000000">
    <w:pPr>
      <w:pStyle w:val="a7"/>
      <w:jc w:val="center"/>
      <w:rPr>
        <w:rFonts w:hint="eastAsia"/>
      </w:rPr>
    </w:pPr>
    <w:r>
      <w:rPr>
        <w:color w:val="595959"/>
        <w:sz w:val="16"/>
      </w:rPr>
      <w:t>ARSIA Mapping Specification Version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AE4BD" w14:textId="77777777" w:rsidR="002E004D" w:rsidRDefault="002E004D">
      <w:pPr>
        <w:spacing w:after="0" w:line="240" w:lineRule="auto"/>
        <w:rPr>
          <w:rFonts w:hint="eastAsia"/>
        </w:rPr>
      </w:pPr>
      <w:r>
        <w:separator/>
      </w:r>
    </w:p>
  </w:footnote>
  <w:footnote w:type="continuationSeparator" w:id="0">
    <w:p w14:paraId="0D4C0217" w14:textId="77777777" w:rsidR="002E004D" w:rsidRDefault="002E004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B7C1671"/>
    <w:multiLevelType w:val="multilevel"/>
    <w:tmpl w:val="42F8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E5F94"/>
    <w:multiLevelType w:val="multilevel"/>
    <w:tmpl w:val="1D9A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0081B"/>
    <w:multiLevelType w:val="multilevel"/>
    <w:tmpl w:val="2442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AC50B7"/>
    <w:multiLevelType w:val="multilevel"/>
    <w:tmpl w:val="694AC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A40ACE"/>
    <w:multiLevelType w:val="multilevel"/>
    <w:tmpl w:val="6D52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1E784F"/>
    <w:multiLevelType w:val="multilevel"/>
    <w:tmpl w:val="8656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6A44E5"/>
    <w:multiLevelType w:val="multilevel"/>
    <w:tmpl w:val="A18C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90D55"/>
    <w:multiLevelType w:val="multilevel"/>
    <w:tmpl w:val="6E58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622238">
    <w:abstractNumId w:val="8"/>
  </w:num>
  <w:num w:numId="2" w16cid:durableId="1794245202">
    <w:abstractNumId w:val="6"/>
  </w:num>
  <w:num w:numId="3" w16cid:durableId="201985851">
    <w:abstractNumId w:val="5"/>
  </w:num>
  <w:num w:numId="4" w16cid:durableId="1503810051">
    <w:abstractNumId w:val="4"/>
  </w:num>
  <w:num w:numId="5" w16cid:durableId="1874222972">
    <w:abstractNumId w:val="7"/>
  </w:num>
  <w:num w:numId="6" w16cid:durableId="1947421175">
    <w:abstractNumId w:val="3"/>
  </w:num>
  <w:num w:numId="7" w16cid:durableId="1958485740">
    <w:abstractNumId w:val="2"/>
  </w:num>
  <w:num w:numId="8" w16cid:durableId="300114186">
    <w:abstractNumId w:val="1"/>
  </w:num>
  <w:num w:numId="9" w16cid:durableId="998508690">
    <w:abstractNumId w:val="0"/>
  </w:num>
  <w:num w:numId="10" w16cid:durableId="1936743713">
    <w:abstractNumId w:val="14"/>
  </w:num>
  <w:num w:numId="11" w16cid:durableId="622274352">
    <w:abstractNumId w:val="15"/>
  </w:num>
  <w:num w:numId="12" w16cid:durableId="1265574207">
    <w:abstractNumId w:val="10"/>
  </w:num>
  <w:num w:numId="13" w16cid:durableId="385566272">
    <w:abstractNumId w:val="9"/>
  </w:num>
  <w:num w:numId="14" w16cid:durableId="1030645269">
    <w:abstractNumId w:val="11"/>
  </w:num>
  <w:num w:numId="15" w16cid:durableId="470175675">
    <w:abstractNumId w:val="16"/>
  </w:num>
  <w:num w:numId="16" w16cid:durableId="271284561">
    <w:abstractNumId w:val="12"/>
  </w:num>
  <w:num w:numId="17" w16cid:durableId="16759185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895"/>
    <w:rsid w:val="0015074B"/>
    <w:rsid w:val="0029639D"/>
    <w:rsid w:val="002E004D"/>
    <w:rsid w:val="00326F90"/>
    <w:rsid w:val="00793315"/>
    <w:rsid w:val="00AA1D8D"/>
    <w:rsid w:val="00B47730"/>
    <w:rsid w:val="00BE03B5"/>
    <w:rsid w:val="00CB0664"/>
    <w:rsid w:val="00D97AF3"/>
    <w:rsid w:val="00F021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82E58E"/>
  <w14:defaultImageDpi w14:val="300"/>
  <w15:docId w15:val="{B5B438BD-BE76-4A46-9B3E-ED4F59396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Aptos" w:hAnsi="Aptos"/>
      <w:color w:val="000000"/>
      <w:sz w:val="18"/>
    </w:rPr>
  </w:style>
  <w:style w:type="paragraph" w:styleId="1">
    <w:name w:val="heading 1"/>
    <w:basedOn w:val="a1"/>
    <w:next w:val="a1"/>
    <w:link w:val="10"/>
    <w:uiPriority w:val="9"/>
    <w:qFormat/>
    <w:rsid w:val="00FC693F"/>
    <w:pPr>
      <w:keepNext/>
      <w:keepLines/>
      <w:spacing w:before="14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3658</Words>
  <Characters>27296</Characters>
  <Application>Microsoft Office Word</Application>
  <DocSecurity>0</DocSecurity>
  <Lines>880</Lines>
  <Paragraphs>884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Yihua Zhang</cp:lastModifiedBy>
  <cp:revision>2</cp:revision>
  <dcterms:created xsi:type="dcterms:W3CDTF">2026-09-10T11:40:00Z</dcterms:created>
  <dcterms:modified xsi:type="dcterms:W3CDTF">2026-09-10T11:40:00Z</dcterms:modified>
  <cp:category/>
</cp:coreProperties>
</file>